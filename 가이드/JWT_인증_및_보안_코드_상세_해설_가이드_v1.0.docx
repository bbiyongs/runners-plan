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45F9" w:rsidRPr="00BD2621" w:rsidRDefault="00BD2621">
      <w:pPr>
        <w:pStyle w:val="a8"/>
        <w:rPr>
          <w:rFonts w:ascii="HY신명조" w:eastAsia="HY신명조" w:hint="eastAsia"/>
          <w:lang w:eastAsia="ko-KR"/>
        </w:rPr>
      </w:pPr>
      <w:r w:rsidRPr="00BD2621">
        <w:rPr>
          <w:rFonts w:ascii="HY신명조" w:eastAsia="HY신명조" w:hint="eastAsia"/>
          <w:lang w:eastAsia="ko-KR"/>
        </w:rPr>
        <w:t>초보자를</w:t>
      </w:r>
      <w:r w:rsidRPr="00BD2621">
        <w:rPr>
          <w:rFonts w:ascii="HY신명조" w:eastAsia="HY신명조" w:hint="eastAsia"/>
          <w:lang w:eastAsia="ko-KR"/>
        </w:rPr>
        <w:t xml:space="preserve"> </w:t>
      </w:r>
      <w:r w:rsidRPr="00BD2621">
        <w:rPr>
          <w:rFonts w:ascii="HY신명조" w:eastAsia="HY신명조" w:hint="eastAsia"/>
          <w:lang w:eastAsia="ko-KR"/>
        </w:rPr>
        <w:t>위한</w:t>
      </w:r>
      <w:r w:rsidRPr="00BD2621">
        <w:rPr>
          <w:rFonts w:ascii="HY신명조" w:eastAsia="HY신명조" w:hint="eastAsia"/>
          <w:lang w:eastAsia="ko-KR"/>
        </w:rPr>
        <w:t xml:space="preserve"> Running Coach JWT </w:t>
      </w:r>
      <w:r w:rsidRPr="00BD2621">
        <w:rPr>
          <w:rFonts w:ascii="HY신명조" w:eastAsia="HY신명조" w:hint="eastAsia"/>
          <w:lang w:eastAsia="ko-KR"/>
        </w:rPr>
        <w:t>인증</w:t>
      </w:r>
      <w:r w:rsidRPr="00BD2621">
        <w:rPr>
          <w:rFonts w:ascii="HY신명조" w:eastAsia="HY신명조" w:hint="eastAsia"/>
          <w:lang w:eastAsia="ko-KR"/>
        </w:rPr>
        <w:t xml:space="preserve"> &amp; </w:t>
      </w:r>
      <w:r w:rsidRPr="00BD2621">
        <w:rPr>
          <w:rFonts w:ascii="HY신명조" w:eastAsia="HY신명조" w:hint="eastAsia"/>
          <w:lang w:eastAsia="ko-KR"/>
        </w:rPr>
        <w:t>소셜</w:t>
      </w:r>
      <w:r w:rsidRPr="00BD2621">
        <w:rPr>
          <w:rFonts w:ascii="HY신명조" w:eastAsia="HY신명조" w:hint="eastAsia"/>
          <w:lang w:eastAsia="ko-KR"/>
        </w:rPr>
        <w:t xml:space="preserve"> </w:t>
      </w:r>
      <w:r w:rsidRPr="00BD2621">
        <w:rPr>
          <w:rFonts w:ascii="HY신명조" w:eastAsia="HY신명조" w:hint="eastAsia"/>
          <w:lang w:eastAsia="ko-KR"/>
        </w:rPr>
        <w:t>로그인</w:t>
      </w:r>
      <w:r w:rsidRPr="00BD2621">
        <w:rPr>
          <w:rFonts w:ascii="HY신명조" w:eastAsia="HY신명조" w:hint="eastAsia"/>
          <w:lang w:eastAsia="ko-KR"/>
        </w:rPr>
        <w:t xml:space="preserve"> </w:t>
      </w:r>
      <w:r w:rsidRPr="00BD2621">
        <w:rPr>
          <w:rFonts w:ascii="HY신명조" w:eastAsia="HY신명조" w:hint="eastAsia"/>
          <w:lang w:eastAsia="ko-KR"/>
        </w:rPr>
        <w:t>완전</w:t>
      </w:r>
      <w:r w:rsidRPr="00BD2621">
        <w:rPr>
          <w:rFonts w:ascii="HY신명조" w:eastAsia="HY신명조" w:hint="eastAsia"/>
          <w:lang w:eastAsia="ko-KR"/>
        </w:rPr>
        <w:t xml:space="preserve"> </w:t>
      </w:r>
      <w:r w:rsidRPr="00BD2621">
        <w:rPr>
          <w:rFonts w:ascii="HY신명조" w:eastAsia="HY신명조" w:hint="eastAsia"/>
          <w:lang w:eastAsia="ko-KR"/>
        </w:rPr>
        <w:t>정복</w:t>
      </w:r>
      <w:r w:rsidRPr="00BD2621">
        <w:rPr>
          <w:rFonts w:ascii="HY신명조" w:eastAsia="HY신명조" w:hint="eastAsia"/>
          <w:lang w:eastAsia="ko-KR"/>
        </w:rPr>
        <w:t xml:space="preserve"> </w:t>
      </w:r>
      <w:r w:rsidRPr="00BD2621">
        <w:rPr>
          <w:rFonts w:ascii="HY신명조" w:eastAsia="HY신명조" w:hint="eastAsia"/>
          <w:lang w:eastAsia="ko-KR"/>
        </w:rPr>
        <w:t>가이드</w:t>
      </w:r>
      <w:r w:rsidRPr="00BD2621">
        <w:rPr>
          <w:rFonts w:ascii="HY신명조" w:eastAsia="HY신명조" w:hint="eastAsia"/>
          <w:lang w:eastAsia="ko-KR"/>
        </w:rPr>
        <w:t xml:space="preserve"> (v1.1)</w:t>
      </w:r>
    </w:p>
    <w:p w:rsidR="006A45F9" w:rsidRPr="00BD2621" w:rsidRDefault="00BD2621">
      <w:pPr>
        <w:rPr>
          <w:rFonts w:ascii="HY신명조" w:eastAsia="HY신명조" w:hint="eastAsia"/>
          <w:lang w:eastAsia="ko-KR"/>
        </w:rPr>
      </w:pPr>
      <w:r w:rsidRPr="00BD2621">
        <w:rPr>
          <w:rFonts w:ascii="HY신명조" w:eastAsia="HY신명조" w:hint="eastAsia"/>
          <w:lang w:eastAsia="ko-KR"/>
        </w:rPr>
        <w:t>문서</w:t>
      </w:r>
      <w:r w:rsidRPr="00BD2621">
        <w:rPr>
          <w:rFonts w:ascii="HY신명조" w:eastAsia="HY신명조" w:hint="eastAsia"/>
          <w:lang w:eastAsia="ko-KR"/>
        </w:rPr>
        <w:t xml:space="preserve"> </w:t>
      </w:r>
      <w:r w:rsidRPr="00BD2621">
        <w:rPr>
          <w:rFonts w:ascii="HY신명조" w:eastAsia="HY신명조" w:hint="eastAsia"/>
          <w:lang w:eastAsia="ko-KR"/>
        </w:rPr>
        <w:t>작성일</w:t>
      </w:r>
      <w:r w:rsidRPr="00BD2621">
        <w:rPr>
          <w:rFonts w:ascii="HY신명조" w:eastAsia="HY신명조" w:hint="eastAsia"/>
          <w:lang w:eastAsia="ko-KR"/>
        </w:rPr>
        <w:t xml:space="preserve">: 2026. 08. 03  </w:t>
      </w:r>
      <w:proofErr w:type="gramStart"/>
      <w:r w:rsidRPr="00BD2621">
        <w:rPr>
          <w:rFonts w:ascii="HY신명조" w:eastAsia="HY신명조" w:hint="eastAsia"/>
          <w:lang w:eastAsia="ko-KR"/>
        </w:rPr>
        <w:t xml:space="preserve">|  </w:t>
      </w:r>
      <w:r w:rsidRPr="00BD2621">
        <w:rPr>
          <w:rFonts w:ascii="HY신명조" w:eastAsia="HY신명조" w:hint="eastAsia"/>
          <w:lang w:eastAsia="ko-KR"/>
        </w:rPr>
        <w:t>작성자</w:t>
      </w:r>
      <w:proofErr w:type="gramEnd"/>
      <w:r w:rsidRPr="00BD2621">
        <w:rPr>
          <w:rFonts w:ascii="HY신명조" w:eastAsia="HY신명조" w:hint="eastAsia"/>
          <w:lang w:eastAsia="ko-KR"/>
        </w:rPr>
        <w:t xml:space="preserve">: Running Coach </w:t>
      </w:r>
      <w:r w:rsidRPr="00BD2621">
        <w:rPr>
          <w:rFonts w:ascii="HY신명조" w:eastAsia="HY신명조" w:hint="eastAsia"/>
          <w:lang w:eastAsia="ko-KR"/>
        </w:rPr>
        <w:t>아키텍처</w:t>
      </w:r>
      <w:r w:rsidRPr="00BD2621">
        <w:rPr>
          <w:rFonts w:ascii="HY신명조" w:eastAsia="HY신명조" w:hint="eastAsia"/>
          <w:lang w:eastAsia="ko-KR"/>
        </w:rPr>
        <w:t xml:space="preserve"> </w:t>
      </w:r>
      <w:r w:rsidRPr="00BD2621">
        <w:rPr>
          <w:rFonts w:ascii="HY신명조" w:eastAsia="HY신명조" w:hint="eastAsia"/>
          <w:lang w:eastAsia="ko-KR"/>
        </w:rPr>
        <w:t>팀</w:t>
      </w:r>
      <w:r w:rsidRPr="00BD2621">
        <w:rPr>
          <w:rFonts w:ascii="HY신명조" w:eastAsia="HY신명조" w:hint="eastAsia"/>
          <w:lang w:eastAsia="ko-KR"/>
        </w:rPr>
        <w:br/>
      </w:r>
      <w:r w:rsidRPr="00BD2621">
        <w:rPr>
          <w:rFonts w:ascii="HY신명조" w:eastAsia="HY신명조" w:hint="eastAsia"/>
          <w:lang w:eastAsia="ko-KR"/>
        </w:rPr>
        <w:t>목적</w:t>
      </w:r>
      <w:r w:rsidRPr="00BD2621">
        <w:rPr>
          <w:rFonts w:ascii="HY신명조" w:eastAsia="HY신명조" w:hint="eastAsia"/>
          <w:lang w:eastAsia="ko-KR"/>
        </w:rPr>
        <w:t xml:space="preserve">: </w:t>
      </w:r>
      <w:r w:rsidRPr="00BD2621">
        <w:rPr>
          <w:rFonts w:ascii="HY신명조" w:eastAsia="HY신명조" w:hint="eastAsia"/>
          <w:lang w:eastAsia="ko-KR"/>
        </w:rPr>
        <w:t>우리가</w:t>
      </w:r>
      <w:r w:rsidRPr="00BD2621">
        <w:rPr>
          <w:rFonts w:ascii="HY신명조" w:eastAsia="HY신명조" w:hint="eastAsia"/>
          <w:lang w:eastAsia="ko-KR"/>
        </w:rPr>
        <w:t xml:space="preserve"> </w:t>
      </w:r>
      <w:r w:rsidRPr="00BD2621">
        <w:rPr>
          <w:rFonts w:ascii="HY신명조" w:eastAsia="HY신명조" w:hint="eastAsia"/>
          <w:lang w:eastAsia="ko-KR"/>
        </w:rPr>
        <w:t>진행했던</w:t>
      </w:r>
      <w:r w:rsidRPr="00BD2621">
        <w:rPr>
          <w:rFonts w:ascii="HY신명조" w:eastAsia="HY신명조" w:hint="eastAsia"/>
          <w:lang w:eastAsia="ko-KR"/>
        </w:rPr>
        <w:t xml:space="preserve"> </w:t>
      </w:r>
      <w:r w:rsidRPr="00BD2621">
        <w:rPr>
          <w:rFonts w:ascii="HY신명조" w:eastAsia="HY신명조" w:hint="eastAsia"/>
          <w:lang w:eastAsia="ko-KR"/>
        </w:rPr>
        <w:t>실습</w:t>
      </w:r>
      <w:r w:rsidRPr="00BD2621">
        <w:rPr>
          <w:rFonts w:ascii="HY신명조" w:eastAsia="HY신명조" w:hint="eastAsia"/>
          <w:lang w:eastAsia="ko-KR"/>
        </w:rPr>
        <w:t xml:space="preserve"> </w:t>
      </w:r>
      <w:r w:rsidRPr="00BD2621">
        <w:rPr>
          <w:rFonts w:ascii="HY신명조" w:eastAsia="HY신명조" w:hint="eastAsia"/>
          <w:lang w:eastAsia="ko-KR"/>
        </w:rPr>
        <w:t>순서</w:t>
      </w:r>
      <w:r w:rsidRPr="00BD2621">
        <w:rPr>
          <w:rFonts w:ascii="HY신명조" w:eastAsia="HY신명조" w:hint="eastAsia"/>
          <w:lang w:eastAsia="ko-KR"/>
        </w:rPr>
        <w:t xml:space="preserve"> </w:t>
      </w:r>
      <w:r w:rsidRPr="00BD2621">
        <w:rPr>
          <w:rFonts w:ascii="HY신명조" w:eastAsia="HY신명조" w:hint="eastAsia"/>
          <w:lang w:eastAsia="ko-KR"/>
        </w:rPr>
        <w:t>그대로</w:t>
      </w:r>
      <w:r w:rsidRPr="00BD2621">
        <w:rPr>
          <w:rFonts w:ascii="HY신명조" w:eastAsia="HY신명조" w:hint="eastAsia"/>
          <w:lang w:eastAsia="ko-KR"/>
        </w:rPr>
        <w:t xml:space="preserve"> </w:t>
      </w:r>
      <w:r w:rsidRPr="00BD2621">
        <w:rPr>
          <w:rFonts w:ascii="HY신명조" w:eastAsia="HY신명조" w:hint="eastAsia"/>
          <w:lang w:eastAsia="ko-KR"/>
        </w:rPr>
        <w:t>순차적으로</w:t>
      </w:r>
      <w:r w:rsidRPr="00BD2621">
        <w:rPr>
          <w:rFonts w:ascii="HY신명조" w:eastAsia="HY신명조" w:hint="eastAsia"/>
          <w:lang w:eastAsia="ko-KR"/>
        </w:rPr>
        <w:t xml:space="preserve"> </w:t>
      </w:r>
      <w:r w:rsidRPr="00BD2621">
        <w:rPr>
          <w:rFonts w:ascii="HY신명조" w:eastAsia="HY신명조" w:hint="eastAsia"/>
          <w:lang w:eastAsia="ko-KR"/>
        </w:rPr>
        <w:t>따라하며</w:t>
      </w:r>
      <w:r w:rsidRPr="00BD2621">
        <w:rPr>
          <w:rFonts w:ascii="HY신명조" w:eastAsia="HY신명조" w:hint="eastAsia"/>
          <w:lang w:eastAsia="ko-KR"/>
        </w:rPr>
        <w:t xml:space="preserve"> </w:t>
      </w:r>
      <w:r w:rsidRPr="00BD2621">
        <w:rPr>
          <w:rFonts w:ascii="HY신명조" w:eastAsia="HY신명조" w:hint="eastAsia"/>
          <w:lang w:eastAsia="ko-KR"/>
        </w:rPr>
        <w:t>쉽게</w:t>
      </w:r>
      <w:r w:rsidRPr="00BD2621">
        <w:rPr>
          <w:rFonts w:ascii="HY신명조" w:eastAsia="HY신명조" w:hint="eastAsia"/>
          <w:lang w:eastAsia="ko-KR"/>
        </w:rPr>
        <w:t xml:space="preserve"> </w:t>
      </w:r>
      <w:r w:rsidRPr="00BD2621">
        <w:rPr>
          <w:rFonts w:ascii="HY신명조" w:eastAsia="HY신명조" w:hint="eastAsia"/>
          <w:lang w:eastAsia="ko-KR"/>
        </w:rPr>
        <w:t>이해할</w:t>
      </w:r>
      <w:r w:rsidRPr="00BD2621">
        <w:rPr>
          <w:rFonts w:ascii="HY신명조" w:eastAsia="HY신명조" w:hint="eastAsia"/>
          <w:lang w:eastAsia="ko-KR"/>
        </w:rPr>
        <w:t xml:space="preserve"> </w:t>
      </w:r>
      <w:r w:rsidRPr="00BD2621">
        <w:rPr>
          <w:rFonts w:ascii="HY신명조" w:eastAsia="HY신명조" w:hint="eastAsia"/>
          <w:lang w:eastAsia="ko-KR"/>
        </w:rPr>
        <w:t>수</w:t>
      </w:r>
      <w:r w:rsidRPr="00BD2621">
        <w:rPr>
          <w:rFonts w:ascii="HY신명조" w:eastAsia="HY신명조" w:hint="eastAsia"/>
          <w:lang w:eastAsia="ko-KR"/>
        </w:rPr>
        <w:t xml:space="preserve"> </w:t>
      </w:r>
      <w:r w:rsidRPr="00BD2621">
        <w:rPr>
          <w:rFonts w:ascii="HY신명조" w:eastAsia="HY신명조" w:hint="eastAsia"/>
          <w:lang w:eastAsia="ko-KR"/>
        </w:rPr>
        <w:t>있는</w:t>
      </w:r>
      <w:r w:rsidRPr="00BD2621">
        <w:rPr>
          <w:rFonts w:ascii="HY신명조" w:eastAsia="HY신명조" w:hint="eastAsia"/>
          <w:lang w:eastAsia="ko-KR"/>
        </w:rPr>
        <w:t xml:space="preserve"> </w:t>
      </w:r>
      <w:r w:rsidRPr="00BD2621">
        <w:rPr>
          <w:rFonts w:ascii="HY신명조" w:eastAsia="HY신명조" w:hint="eastAsia"/>
          <w:lang w:eastAsia="ko-KR"/>
        </w:rPr>
        <w:t>단계별</w:t>
      </w:r>
      <w:r w:rsidRPr="00BD2621">
        <w:rPr>
          <w:rFonts w:ascii="HY신명조" w:eastAsia="HY신명조" w:hint="eastAsia"/>
          <w:lang w:eastAsia="ko-KR"/>
        </w:rPr>
        <w:t xml:space="preserve"> </w:t>
      </w:r>
      <w:r w:rsidRPr="00BD2621">
        <w:rPr>
          <w:rFonts w:ascii="HY신명조" w:eastAsia="HY신명조" w:hint="eastAsia"/>
          <w:lang w:eastAsia="ko-KR"/>
        </w:rPr>
        <w:t>해설</w:t>
      </w:r>
      <w:r w:rsidRPr="00BD2621">
        <w:rPr>
          <w:rFonts w:ascii="HY신명조" w:eastAsia="HY신명조" w:hint="eastAsia"/>
          <w:lang w:eastAsia="ko-KR"/>
        </w:rPr>
        <w:t xml:space="preserve"> </w:t>
      </w:r>
      <w:r w:rsidRPr="00BD2621">
        <w:rPr>
          <w:rFonts w:ascii="HY신명조" w:eastAsia="HY신명조" w:hint="eastAsia"/>
          <w:lang w:eastAsia="ko-KR"/>
        </w:rPr>
        <w:t>문서</w:t>
      </w:r>
    </w:p>
    <w:p w:rsidR="006A45F9" w:rsidRPr="00BD2621" w:rsidRDefault="00BD2621">
      <w:pPr>
        <w:pStyle w:val="1"/>
        <w:rPr>
          <w:rFonts w:ascii="HY신명조" w:eastAsia="HY신명조" w:hint="eastAsia"/>
          <w:lang w:eastAsia="ko-KR"/>
        </w:rPr>
      </w:pPr>
      <w:r w:rsidRPr="00BD2621">
        <w:rPr>
          <w:rFonts w:ascii="HY신명조" w:eastAsia="HY신명조" w:hint="eastAsia"/>
          <w:lang w:eastAsia="ko-KR"/>
        </w:rPr>
        <w:t>1</w:t>
      </w:r>
      <w:r w:rsidRPr="00BD2621">
        <w:rPr>
          <w:rFonts w:ascii="HY신명조" w:eastAsia="HY신명조" w:hint="eastAsia"/>
          <w:lang w:eastAsia="ko-KR"/>
        </w:rPr>
        <w:t>장</w:t>
      </w:r>
      <w:r w:rsidRPr="00BD2621">
        <w:rPr>
          <w:rFonts w:ascii="HY신명조" w:eastAsia="HY신명조" w:hint="eastAsia"/>
          <w:lang w:eastAsia="ko-KR"/>
        </w:rPr>
        <w:t xml:space="preserve">. JWT &amp; </w:t>
      </w:r>
      <w:r w:rsidRPr="00BD2621">
        <w:rPr>
          <w:rFonts w:ascii="HY신명조" w:eastAsia="HY신명조" w:hint="eastAsia"/>
          <w:lang w:eastAsia="ko-KR"/>
        </w:rPr>
        <w:t>소셜</w:t>
      </w:r>
      <w:r w:rsidRPr="00BD2621">
        <w:rPr>
          <w:rFonts w:ascii="HY신명조" w:eastAsia="HY신명조" w:hint="eastAsia"/>
          <w:lang w:eastAsia="ko-KR"/>
        </w:rPr>
        <w:t xml:space="preserve"> </w:t>
      </w:r>
      <w:r w:rsidRPr="00BD2621">
        <w:rPr>
          <w:rFonts w:ascii="HY신명조" w:eastAsia="HY신명조" w:hint="eastAsia"/>
          <w:lang w:eastAsia="ko-KR"/>
        </w:rPr>
        <w:t>로그인</w:t>
      </w:r>
      <w:r w:rsidRPr="00BD2621">
        <w:rPr>
          <w:rFonts w:ascii="HY신명조" w:eastAsia="HY신명조" w:hint="eastAsia"/>
          <w:lang w:eastAsia="ko-KR"/>
        </w:rPr>
        <w:t xml:space="preserve"> </w:t>
      </w:r>
      <w:r w:rsidRPr="00BD2621">
        <w:rPr>
          <w:rFonts w:ascii="HY신명조" w:eastAsia="HY신명조" w:hint="eastAsia"/>
          <w:lang w:eastAsia="ko-KR"/>
        </w:rPr>
        <w:t>전체</w:t>
      </w:r>
      <w:r w:rsidRPr="00BD2621">
        <w:rPr>
          <w:rFonts w:ascii="HY신명조" w:eastAsia="HY신명조" w:hint="eastAsia"/>
          <w:lang w:eastAsia="ko-KR"/>
        </w:rPr>
        <w:t xml:space="preserve"> </w:t>
      </w:r>
      <w:r w:rsidRPr="00BD2621">
        <w:rPr>
          <w:rFonts w:ascii="HY신명조" w:eastAsia="HY신명조" w:hint="eastAsia"/>
          <w:lang w:eastAsia="ko-KR"/>
        </w:rPr>
        <w:t>그림</w:t>
      </w:r>
      <w:r w:rsidRPr="00BD2621">
        <w:rPr>
          <w:rFonts w:ascii="HY신명조" w:eastAsia="HY신명조" w:hint="eastAsia"/>
          <w:lang w:eastAsia="ko-KR"/>
        </w:rPr>
        <w:t xml:space="preserve"> </w:t>
      </w:r>
      <w:r w:rsidRPr="00BD2621">
        <w:rPr>
          <w:rFonts w:ascii="HY신명조" w:eastAsia="HY신명조" w:hint="eastAsia"/>
          <w:lang w:eastAsia="ko-KR"/>
        </w:rPr>
        <w:t>그려보기</w:t>
      </w:r>
      <w:bookmarkStart w:id="0" w:name="_GoBack"/>
      <w:bookmarkEnd w:id="0"/>
    </w:p>
    <w:p w:rsidR="006A45F9" w:rsidRPr="00BD2621" w:rsidRDefault="00BD2621">
      <w:pPr>
        <w:rPr>
          <w:rFonts w:ascii="HY신명조" w:eastAsia="HY신명조" w:hint="eastAsia"/>
          <w:lang w:eastAsia="ko-KR"/>
        </w:rPr>
      </w:pPr>
      <w:r w:rsidRPr="00BD2621">
        <w:rPr>
          <w:rFonts w:ascii="바탕" w:eastAsia="바탕" w:hAnsi="바탕" w:cs="바탕" w:hint="eastAsia"/>
          <w:lang w:eastAsia="ko-KR"/>
        </w:rPr>
        <w:t>•</w:t>
      </w:r>
      <w:r w:rsidRPr="00BD2621">
        <w:rPr>
          <w:rFonts w:ascii="HY신명조" w:eastAsia="HY신명조" w:hint="eastAsia"/>
          <w:lang w:eastAsia="ko-KR"/>
        </w:rPr>
        <w:t xml:space="preserve"> </w:t>
      </w:r>
      <w:r w:rsidRPr="00BD2621">
        <w:rPr>
          <w:rFonts w:ascii="HY신명조" w:eastAsia="HY신명조" w:hint="eastAsia"/>
          <w:lang w:eastAsia="ko-KR"/>
        </w:rPr>
        <w:t>소셜</w:t>
      </w:r>
      <w:r w:rsidRPr="00BD2621">
        <w:rPr>
          <w:rFonts w:ascii="HY신명조" w:eastAsia="HY신명조" w:hint="eastAsia"/>
          <w:lang w:eastAsia="ko-KR"/>
        </w:rPr>
        <w:t xml:space="preserve"> </w:t>
      </w:r>
      <w:r w:rsidRPr="00BD2621">
        <w:rPr>
          <w:rFonts w:ascii="HY신명조" w:eastAsia="HY신명조" w:hint="eastAsia"/>
          <w:lang w:eastAsia="ko-KR"/>
        </w:rPr>
        <w:t>로그인</w:t>
      </w:r>
      <w:r w:rsidRPr="00BD2621">
        <w:rPr>
          <w:rFonts w:ascii="HY신명조" w:eastAsia="HY신명조" w:hint="eastAsia"/>
          <w:lang w:eastAsia="ko-KR"/>
        </w:rPr>
        <w:t xml:space="preserve"> (OAuth2): </w:t>
      </w:r>
      <w:r w:rsidRPr="00BD2621">
        <w:rPr>
          <w:rFonts w:ascii="HY신명조" w:eastAsia="HY신명조" w:hint="eastAsia"/>
          <w:lang w:eastAsia="ko-KR"/>
        </w:rPr>
        <w:t>구글</w:t>
      </w:r>
      <w:r w:rsidRPr="00BD2621">
        <w:rPr>
          <w:rFonts w:ascii="HY신명조" w:eastAsia="HY신명조" w:hint="eastAsia"/>
          <w:lang w:eastAsia="ko-KR"/>
        </w:rPr>
        <w:t>/</w:t>
      </w:r>
      <w:r w:rsidRPr="00BD2621">
        <w:rPr>
          <w:rFonts w:ascii="HY신명조" w:eastAsia="HY신명조" w:hint="eastAsia"/>
          <w:lang w:eastAsia="ko-KR"/>
        </w:rPr>
        <w:t>네이버</w:t>
      </w:r>
      <w:r w:rsidRPr="00BD2621">
        <w:rPr>
          <w:rFonts w:ascii="HY신명조" w:eastAsia="HY신명조" w:hint="eastAsia"/>
          <w:lang w:eastAsia="ko-KR"/>
        </w:rPr>
        <w:t xml:space="preserve"> </w:t>
      </w:r>
      <w:r w:rsidRPr="00BD2621">
        <w:rPr>
          <w:rFonts w:ascii="HY신명조" w:eastAsia="HY신명조" w:hint="eastAsia"/>
          <w:lang w:eastAsia="ko-KR"/>
        </w:rPr>
        <w:t>계정으로</w:t>
      </w:r>
      <w:r w:rsidRPr="00BD2621">
        <w:rPr>
          <w:rFonts w:ascii="HY신명조" w:eastAsia="HY신명조" w:hint="eastAsia"/>
          <w:lang w:eastAsia="ko-KR"/>
        </w:rPr>
        <w:t xml:space="preserve"> </w:t>
      </w:r>
      <w:r w:rsidRPr="00BD2621">
        <w:rPr>
          <w:rFonts w:ascii="HY신명조" w:eastAsia="HY신명조" w:hint="eastAsia"/>
          <w:lang w:eastAsia="ko-KR"/>
        </w:rPr>
        <w:t>간편</w:t>
      </w:r>
      <w:r w:rsidRPr="00BD2621">
        <w:rPr>
          <w:rFonts w:ascii="HY신명조" w:eastAsia="HY신명조" w:hint="eastAsia"/>
          <w:lang w:eastAsia="ko-KR"/>
        </w:rPr>
        <w:t xml:space="preserve"> </w:t>
      </w:r>
      <w:r w:rsidRPr="00BD2621">
        <w:rPr>
          <w:rFonts w:ascii="HY신명조" w:eastAsia="HY신명조" w:hint="eastAsia"/>
          <w:lang w:eastAsia="ko-KR"/>
        </w:rPr>
        <w:t>가입</w:t>
      </w:r>
      <w:r w:rsidRPr="00BD2621">
        <w:rPr>
          <w:rFonts w:ascii="HY신명조" w:eastAsia="HY신명조" w:hint="eastAsia"/>
          <w:lang w:eastAsia="ko-KR"/>
        </w:rPr>
        <w:br/>
      </w:r>
      <w:r w:rsidRPr="00BD2621">
        <w:rPr>
          <w:rFonts w:ascii="바탕" w:eastAsia="바탕" w:hAnsi="바탕" w:cs="바탕" w:hint="eastAsia"/>
          <w:lang w:eastAsia="ko-KR"/>
        </w:rPr>
        <w:t>•</w:t>
      </w:r>
      <w:r w:rsidRPr="00BD2621">
        <w:rPr>
          <w:rFonts w:ascii="HY신명조" w:eastAsia="HY신명조" w:hint="eastAsia"/>
          <w:lang w:eastAsia="ko-KR"/>
        </w:rPr>
        <w:t xml:space="preserve"> JWT (JSON Web Token): </w:t>
      </w:r>
      <w:r w:rsidRPr="00BD2621">
        <w:rPr>
          <w:rFonts w:ascii="HY신명조" w:eastAsia="HY신명조" w:hint="eastAsia"/>
          <w:lang w:eastAsia="ko-KR"/>
        </w:rPr>
        <w:t>로그인</w:t>
      </w:r>
      <w:r w:rsidRPr="00BD2621">
        <w:rPr>
          <w:rFonts w:ascii="HY신명조" w:eastAsia="HY신명조" w:hint="eastAsia"/>
          <w:lang w:eastAsia="ko-KR"/>
        </w:rPr>
        <w:t xml:space="preserve"> </w:t>
      </w:r>
      <w:r w:rsidRPr="00BD2621">
        <w:rPr>
          <w:rFonts w:ascii="HY신명조" w:eastAsia="HY신명조" w:hint="eastAsia"/>
          <w:lang w:eastAsia="ko-KR"/>
        </w:rPr>
        <w:t>성공</w:t>
      </w:r>
      <w:r w:rsidRPr="00BD2621">
        <w:rPr>
          <w:rFonts w:ascii="HY신명조" w:eastAsia="HY신명조" w:hint="eastAsia"/>
          <w:lang w:eastAsia="ko-KR"/>
        </w:rPr>
        <w:t xml:space="preserve"> </w:t>
      </w:r>
      <w:r w:rsidRPr="00BD2621">
        <w:rPr>
          <w:rFonts w:ascii="HY신명조" w:eastAsia="HY신명조" w:hint="eastAsia"/>
          <w:lang w:eastAsia="ko-KR"/>
        </w:rPr>
        <w:t>시</w:t>
      </w:r>
      <w:r w:rsidRPr="00BD2621">
        <w:rPr>
          <w:rFonts w:ascii="HY신명조" w:eastAsia="HY신명조" w:hint="eastAsia"/>
          <w:lang w:eastAsia="ko-KR"/>
        </w:rPr>
        <w:t xml:space="preserve"> </w:t>
      </w:r>
      <w:r w:rsidRPr="00BD2621">
        <w:rPr>
          <w:rFonts w:ascii="HY신명조" w:eastAsia="HY신명조" w:hint="eastAsia"/>
          <w:lang w:eastAsia="ko-KR"/>
        </w:rPr>
        <w:t>서버가</w:t>
      </w:r>
      <w:r w:rsidRPr="00BD2621">
        <w:rPr>
          <w:rFonts w:ascii="HY신명조" w:eastAsia="HY신명조" w:hint="eastAsia"/>
          <w:lang w:eastAsia="ko-KR"/>
        </w:rPr>
        <w:t xml:space="preserve"> </w:t>
      </w:r>
      <w:r w:rsidRPr="00BD2621">
        <w:rPr>
          <w:rFonts w:ascii="HY신명조" w:eastAsia="HY신명조" w:hint="eastAsia"/>
          <w:lang w:eastAsia="ko-KR"/>
        </w:rPr>
        <w:t>사용자에게</w:t>
      </w:r>
      <w:r w:rsidRPr="00BD2621">
        <w:rPr>
          <w:rFonts w:ascii="HY신명조" w:eastAsia="HY신명조" w:hint="eastAsia"/>
          <w:lang w:eastAsia="ko-KR"/>
        </w:rPr>
        <w:t xml:space="preserve"> </w:t>
      </w:r>
      <w:r w:rsidRPr="00BD2621">
        <w:rPr>
          <w:rFonts w:ascii="HY신명조" w:eastAsia="HY신명조" w:hint="eastAsia"/>
          <w:lang w:eastAsia="ko-KR"/>
        </w:rPr>
        <w:t>발급해</w:t>
      </w:r>
      <w:r w:rsidRPr="00BD2621">
        <w:rPr>
          <w:rFonts w:ascii="HY신명조" w:eastAsia="HY신명조" w:hint="eastAsia"/>
          <w:lang w:eastAsia="ko-KR"/>
        </w:rPr>
        <w:t xml:space="preserve"> </w:t>
      </w:r>
      <w:r w:rsidRPr="00BD2621">
        <w:rPr>
          <w:rFonts w:ascii="HY신명조" w:eastAsia="HY신명조" w:hint="eastAsia"/>
          <w:lang w:eastAsia="ko-KR"/>
        </w:rPr>
        <w:t>주는</w:t>
      </w:r>
      <w:r w:rsidRPr="00BD2621">
        <w:rPr>
          <w:rFonts w:ascii="HY신명조" w:eastAsia="HY신명조" w:hint="eastAsia"/>
          <w:lang w:eastAsia="ko-KR"/>
        </w:rPr>
        <w:t xml:space="preserve"> </w:t>
      </w:r>
      <w:r w:rsidRPr="00BD2621">
        <w:rPr>
          <w:rFonts w:ascii="HY신명조" w:eastAsia="HY신명조" w:hint="eastAsia"/>
          <w:lang w:eastAsia="ko-KR"/>
        </w:rPr>
        <w:t>디지털</w:t>
      </w:r>
      <w:r w:rsidRPr="00BD2621">
        <w:rPr>
          <w:rFonts w:ascii="HY신명조" w:eastAsia="HY신명조" w:hint="eastAsia"/>
          <w:lang w:eastAsia="ko-KR"/>
        </w:rPr>
        <w:t xml:space="preserve"> </w:t>
      </w:r>
      <w:r w:rsidRPr="00BD2621">
        <w:rPr>
          <w:rFonts w:ascii="HY신명조" w:eastAsia="HY신명조" w:hint="eastAsia"/>
          <w:lang w:eastAsia="ko-KR"/>
        </w:rPr>
        <w:t>신분증</w:t>
      </w:r>
      <w:r w:rsidRPr="00BD2621">
        <w:rPr>
          <w:rFonts w:ascii="HY신명조" w:eastAsia="HY신명조" w:hint="eastAsia"/>
          <w:lang w:eastAsia="ko-KR"/>
        </w:rPr>
        <w:t xml:space="preserve"> (30</w:t>
      </w:r>
      <w:r w:rsidRPr="00BD2621">
        <w:rPr>
          <w:rFonts w:ascii="HY신명조" w:eastAsia="HY신명조" w:hint="eastAsia"/>
          <w:lang w:eastAsia="ko-KR"/>
        </w:rPr>
        <w:t>분</w:t>
      </w:r>
      <w:r w:rsidRPr="00BD2621">
        <w:rPr>
          <w:rFonts w:ascii="HY신명조" w:eastAsia="HY신명조" w:hint="eastAsia"/>
          <w:lang w:eastAsia="ko-KR"/>
        </w:rPr>
        <w:t xml:space="preserve"> Access Token / 14</w:t>
      </w:r>
      <w:r w:rsidRPr="00BD2621">
        <w:rPr>
          <w:rFonts w:ascii="HY신명조" w:eastAsia="HY신명조" w:hint="eastAsia"/>
          <w:lang w:eastAsia="ko-KR"/>
        </w:rPr>
        <w:t>일</w:t>
      </w:r>
      <w:r w:rsidRPr="00BD2621">
        <w:rPr>
          <w:rFonts w:ascii="HY신명조" w:eastAsia="HY신명조" w:hint="eastAsia"/>
          <w:lang w:eastAsia="ko-KR"/>
        </w:rPr>
        <w:t xml:space="preserve"> Refresh Token)</w:t>
      </w:r>
    </w:p>
    <w:p w:rsidR="006A45F9" w:rsidRPr="00BD2621" w:rsidRDefault="00BD2621">
      <w:pPr>
        <w:pStyle w:val="1"/>
        <w:rPr>
          <w:rFonts w:ascii="HY신명조" w:eastAsia="HY신명조" w:hint="eastAsia"/>
          <w:lang w:eastAsia="ko-KR"/>
        </w:rPr>
      </w:pPr>
      <w:r w:rsidRPr="00BD2621">
        <w:rPr>
          <w:rFonts w:ascii="HY신명조" w:eastAsia="HY신명조" w:hint="eastAsia"/>
          <w:lang w:eastAsia="ko-KR"/>
        </w:rPr>
        <w:t>2</w:t>
      </w:r>
      <w:r w:rsidRPr="00BD2621">
        <w:rPr>
          <w:rFonts w:ascii="HY신명조" w:eastAsia="HY신명조" w:hint="eastAsia"/>
          <w:lang w:eastAsia="ko-KR"/>
        </w:rPr>
        <w:t>장</w:t>
      </w:r>
      <w:r w:rsidRPr="00BD2621">
        <w:rPr>
          <w:rFonts w:ascii="HY신명조" w:eastAsia="HY신명조" w:hint="eastAsia"/>
          <w:lang w:eastAsia="ko-KR"/>
        </w:rPr>
        <w:t xml:space="preserve">. </w:t>
      </w:r>
      <w:r w:rsidRPr="00BD2621">
        <w:rPr>
          <w:rFonts w:ascii="HY신명조" w:eastAsia="HY신명조" w:hint="eastAsia"/>
          <w:lang w:eastAsia="ko-KR"/>
        </w:rPr>
        <w:t>개발자의</w:t>
      </w:r>
      <w:r w:rsidRPr="00BD2621">
        <w:rPr>
          <w:rFonts w:ascii="HY신명조" w:eastAsia="HY신명조" w:hint="eastAsia"/>
          <w:lang w:eastAsia="ko-KR"/>
        </w:rPr>
        <w:t xml:space="preserve"> </w:t>
      </w:r>
      <w:r w:rsidRPr="00BD2621">
        <w:rPr>
          <w:rFonts w:ascii="HY신명조" w:eastAsia="HY신명조" w:hint="eastAsia"/>
          <w:lang w:eastAsia="ko-KR"/>
        </w:rPr>
        <w:t>비밀</w:t>
      </w:r>
      <w:r w:rsidRPr="00BD2621">
        <w:rPr>
          <w:rFonts w:ascii="HY신명조" w:eastAsia="HY신명조" w:hint="eastAsia"/>
          <w:lang w:eastAsia="ko-KR"/>
        </w:rPr>
        <w:t xml:space="preserve">! </w:t>
      </w:r>
      <w:r w:rsidRPr="00BD2621">
        <w:rPr>
          <w:rFonts w:ascii="HY신명조" w:eastAsia="HY신명조" w:hint="eastAsia"/>
          <w:lang w:eastAsia="ko-KR"/>
        </w:rPr>
        <w:t>이</w:t>
      </w:r>
      <w:r w:rsidRPr="00BD2621">
        <w:rPr>
          <w:rFonts w:ascii="HY신명조" w:eastAsia="HY신명조" w:hint="eastAsia"/>
          <w:lang w:eastAsia="ko-KR"/>
        </w:rPr>
        <w:t xml:space="preserve"> </w:t>
      </w:r>
      <w:r w:rsidRPr="00BD2621">
        <w:rPr>
          <w:rFonts w:ascii="HY신명조" w:eastAsia="HY신명조" w:hint="eastAsia"/>
          <w:lang w:eastAsia="ko-KR"/>
        </w:rPr>
        <w:t>코드는</w:t>
      </w:r>
      <w:r w:rsidRPr="00BD2621">
        <w:rPr>
          <w:rFonts w:ascii="HY신명조" w:eastAsia="HY신명조" w:hint="eastAsia"/>
          <w:lang w:eastAsia="ko-KR"/>
        </w:rPr>
        <w:t xml:space="preserve"> </w:t>
      </w:r>
      <w:r w:rsidRPr="00BD2621">
        <w:rPr>
          <w:rFonts w:ascii="HY신명조" w:eastAsia="HY신명조" w:hint="eastAsia"/>
          <w:lang w:eastAsia="ko-KR"/>
        </w:rPr>
        <w:t>어디서</w:t>
      </w:r>
      <w:r w:rsidRPr="00BD2621">
        <w:rPr>
          <w:rFonts w:ascii="HY신명조" w:eastAsia="HY신명조" w:hint="eastAsia"/>
          <w:lang w:eastAsia="ko-KR"/>
        </w:rPr>
        <w:t xml:space="preserve"> </w:t>
      </w:r>
      <w:r w:rsidRPr="00BD2621">
        <w:rPr>
          <w:rFonts w:ascii="HY신명조" w:eastAsia="HY신명조" w:hint="eastAsia"/>
          <w:lang w:eastAsia="ko-KR"/>
        </w:rPr>
        <w:t>온</w:t>
      </w:r>
      <w:r w:rsidRPr="00BD2621">
        <w:rPr>
          <w:rFonts w:ascii="HY신명조" w:eastAsia="HY신명조" w:hint="eastAsia"/>
          <w:lang w:eastAsia="ko-KR"/>
        </w:rPr>
        <w:t xml:space="preserve"> </w:t>
      </w:r>
      <w:r w:rsidRPr="00BD2621">
        <w:rPr>
          <w:rFonts w:ascii="HY신명조" w:eastAsia="HY신명조" w:hint="eastAsia"/>
          <w:lang w:eastAsia="ko-KR"/>
        </w:rPr>
        <w:t>걸까</w:t>
      </w:r>
      <w:r w:rsidRPr="00BD2621">
        <w:rPr>
          <w:rFonts w:ascii="HY신명조" w:eastAsia="HY신명조" w:hint="eastAsia"/>
          <w:lang w:eastAsia="ko-KR"/>
        </w:rPr>
        <w:t>?</w:t>
      </w:r>
    </w:p>
    <w:p w:rsidR="006A45F9" w:rsidRPr="00BD2621" w:rsidRDefault="00BD2621">
      <w:pPr>
        <w:rPr>
          <w:rFonts w:ascii="HY신명조" w:eastAsia="HY신명조" w:hint="eastAsia"/>
          <w:lang w:eastAsia="ko-KR"/>
        </w:rPr>
      </w:pPr>
      <w:r w:rsidRPr="00BD2621">
        <w:rPr>
          <w:rFonts w:ascii="HY신명조" w:eastAsia="HY신명조" w:hint="eastAsia"/>
          <w:lang w:eastAsia="ko-KR"/>
        </w:rPr>
        <w:t>개발자들도</w:t>
      </w:r>
      <w:r w:rsidRPr="00BD2621">
        <w:rPr>
          <w:rFonts w:ascii="HY신명조" w:eastAsia="HY신명조" w:hint="eastAsia"/>
          <w:lang w:eastAsia="ko-KR"/>
        </w:rPr>
        <w:t xml:space="preserve"> </w:t>
      </w:r>
      <w:r w:rsidRPr="00BD2621">
        <w:rPr>
          <w:rFonts w:ascii="HY신명조" w:eastAsia="HY신명조" w:hint="eastAsia"/>
          <w:lang w:eastAsia="ko-KR"/>
        </w:rPr>
        <w:t>공식</w:t>
      </w:r>
      <w:r w:rsidRPr="00BD2621">
        <w:rPr>
          <w:rFonts w:ascii="HY신명조" w:eastAsia="HY신명조" w:hint="eastAsia"/>
          <w:lang w:eastAsia="ko-KR"/>
        </w:rPr>
        <w:t xml:space="preserve"> </w:t>
      </w:r>
      <w:r w:rsidRPr="00BD2621">
        <w:rPr>
          <w:rFonts w:ascii="HY신명조" w:eastAsia="HY신명조" w:hint="eastAsia"/>
          <w:lang w:eastAsia="ko-KR"/>
        </w:rPr>
        <w:t>라이브러리</w:t>
      </w:r>
      <w:r w:rsidRPr="00BD2621">
        <w:rPr>
          <w:rFonts w:ascii="HY신명조" w:eastAsia="HY신명조" w:hint="eastAsia"/>
          <w:lang w:eastAsia="ko-KR"/>
        </w:rPr>
        <w:t xml:space="preserve"> </w:t>
      </w:r>
      <w:r w:rsidRPr="00BD2621">
        <w:rPr>
          <w:rFonts w:ascii="HY신명조" w:eastAsia="HY신명조" w:hint="eastAsia"/>
          <w:lang w:eastAsia="ko-KR"/>
        </w:rPr>
        <w:t>문서와</w:t>
      </w:r>
      <w:r w:rsidRPr="00BD2621">
        <w:rPr>
          <w:rFonts w:ascii="HY신명조" w:eastAsia="HY신명조" w:hint="eastAsia"/>
          <w:lang w:eastAsia="ko-KR"/>
        </w:rPr>
        <w:t xml:space="preserve"> </w:t>
      </w:r>
      <w:r w:rsidRPr="00BD2621">
        <w:rPr>
          <w:rFonts w:ascii="HY신명조" w:eastAsia="HY신명조" w:hint="eastAsia"/>
          <w:lang w:eastAsia="ko-KR"/>
        </w:rPr>
        <w:t>검증된</w:t>
      </w:r>
      <w:r w:rsidRPr="00BD2621">
        <w:rPr>
          <w:rFonts w:ascii="HY신명조" w:eastAsia="HY신명조" w:hint="eastAsia"/>
          <w:lang w:eastAsia="ko-KR"/>
        </w:rPr>
        <w:t xml:space="preserve"> </w:t>
      </w:r>
      <w:r w:rsidRPr="00BD2621">
        <w:rPr>
          <w:rFonts w:ascii="HY신명조" w:eastAsia="HY신명조" w:hint="eastAsia"/>
          <w:lang w:eastAsia="ko-KR"/>
        </w:rPr>
        <w:t>템플릿을</w:t>
      </w:r>
      <w:r w:rsidRPr="00BD2621">
        <w:rPr>
          <w:rFonts w:ascii="HY신명조" w:eastAsia="HY신명조" w:hint="eastAsia"/>
          <w:lang w:eastAsia="ko-KR"/>
        </w:rPr>
        <w:t xml:space="preserve"> </w:t>
      </w:r>
      <w:r w:rsidRPr="00BD2621">
        <w:rPr>
          <w:rFonts w:ascii="HY신명조" w:eastAsia="HY신명조" w:hint="eastAsia"/>
          <w:lang w:eastAsia="ko-KR"/>
        </w:rPr>
        <w:t>참고해서</w:t>
      </w:r>
      <w:r w:rsidRPr="00BD2621">
        <w:rPr>
          <w:rFonts w:ascii="HY신명조" w:eastAsia="HY신명조" w:hint="eastAsia"/>
          <w:lang w:eastAsia="ko-KR"/>
        </w:rPr>
        <w:t xml:space="preserve"> </w:t>
      </w:r>
      <w:r w:rsidRPr="00BD2621">
        <w:rPr>
          <w:rFonts w:ascii="HY신명조" w:eastAsia="HY신명조" w:hint="eastAsia"/>
          <w:lang w:eastAsia="ko-KR"/>
        </w:rPr>
        <w:t>가져온</w:t>
      </w:r>
      <w:r w:rsidRPr="00BD2621">
        <w:rPr>
          <w:rFonts w:ascii="HY신명조" w:eastAsia="HY신명조" w:hint="eastAsia"/>
          <w:lang w:eastAsia="ko-KR"/>
        </w:rPr>
        <w:t xml:space="preserve"> </w:t>
      </w:r>
      <w:r w:rsidRPr="00BD2621">
        <w:rPr>
          <w:rFonts w:ascii="HY신명조" w:eastAsia="HY신명조" w:hint="eastAsia"/>
          <w:lang w:eastAsia="ko-KR"/>
        </w:rPr>
        <w:t>뒤</w:t>
      </w:r>
      <w:r w:rsidRPr="00BD2621">
        <w:rPr>
          <w:rFonts w:ascii="HY신명조" w:eastAsia="HY신명조" w:hint="eastAsia"/>
          <w:lang w:eastAsia="ko-KR"/>
        </w:rPr>
        <w:t xml:space="preserve"> </w:t>
      </w:r>
      <w:r w:rsidRPr="00BD2621">
        <w:rPr>
          <w:rFonts w:ascii="HY신명조" w:eastAsia="HY신명조" w:hint="eastAsia"/>
          <w:lang w:eastAsia="ko-KR"/>
        </w:rPr>
        <w:t>고쳐</w:t>
      </w:r>
      <w:r w:rsidRPr="00BD2621">
        <w:rPr>
          <w:rFonts w:ascii="HY신명조" w:eastAsia="HY신명조" w:hint="eastAsia"/>
          <w:lang w:eastAsia="ko-KR"/>
        </w:rPr>
        <w:t xml:space="preserve"> </w:t>
      </w:r>
      <w:r w:rsidRPr="00BD2621">
        <w:rPr>
          <w:rFonts w:ascii="HY신명조" w:eastAsia="HY신명조" w:hint="eastAsia"/>
          <w:lang w:eastAsia="ko-KR"/>
        </w:rPr>
        <w:t>씁니다</w:t>
      </w:r>
      <w:r w:rsidRPr="00BD2621">
        <w:rPr>
          <w:rFonts w:ascii="HY신명조" w:eastAsia="HY신명조" w:hint="eastAsia"/>
          <w:lang w:eastAsia="ko-KR"/>
        </w:rPr>
        <w:t>.</w:t>
      </w:r>
      <w:r w:rsidRPr="00BD2621">
        <w:rPr>
          <w:rFonts w:ascii="HY신명조" w:eastAsia="HY신명조" w:hint="eastAsia"/>
          <w:lang w:eastAsia="ko-KR"/>
        </w:rPr>
        <w:br/>
      </w:r>
      <w:r w:rsidRPr="00BD2621">
        <w:rPr>
          <w:rFonts w:ascii="HY신명조" w:eastAsia="HY신명조" w:hint="eastAsia"/>
          <w:lang w:eastAsia="ko-KR"/>
        </w:rPr>
        <w:br/>
      </w:r>
      <w:r w:rsidRPr="00BD2621">
        <w:rPr>
          <w:rFonts w:ascii="HY신명조" w:eastAsia="HY신명조" w:hint="eastAsia"/>
        </w:rPr>
        <w:t xml:space="preserve">1. JJWT </w:t>
      </w:r>
      <w:r w:rsidRPr="00BD2621">
        <w:rPr>
          <w:rFonts w:ascii="HY신명조" w:eastAsia="HY신명조" w:hint="eastAsia"/>
        </w:rPr>
        <w:t>라이브러리</w:t>
      </w:r>
      <w:r w:rsidRPr="00BD2621">
        <w:rPr>
          <w:rFonts w:ascii="HY신명조" w:eastAsia="HY신명조" w:hint="eastAsia"/>
        </w:rPr>
        <w:t xml:space="preserve"> (v0.12.x): https://github.com/jwtk/jjwt (Jwts.builder, verifyWith </w:t>
      </w:r>
      <w:r w:rsidRPr="00BD2621">
        <w:rPr>
          <w:rFonts w:ascii="HY신명조" w:eastAsia="HY신명조" w:hint="eastAsia"/>
        </w:rPr>
        <w:t>표준</w:t>
      </w:r>
      <w:r w:rsidRPr="00BD2621">
        <w:rPr>
          <w:rFonts w:ascii="HY신명조" w:eastAsia="HY신명조" w:hint="eastAsia"/>
        </w:rPr>
        <w:t xml:space="preserve"> </w:t>
      </w:r>
      <w:r w:rsidRPr="00BD2621">
        <w:rPr>
          <w:rFonts w:ascii="HY신명조" w:eastAsia="HY신명조" w:hint="eastAsia"/>
        </w:rPr>
        <w:t>구문</w:t>
      </w:r>
      <w:r w:rsidRPr="00BD2621">
        <w:rPr>
          <w:rFonts w:ascii="HY신명조" w:eastAsia="HY신명조" w:hint="eastAsia"/>
        </w:rPr>
        <w:t>)</w:t>
      </w:r>
      <w:r w:rsidRPr="00BD2621">
        <w:rPr>
          <w:rFonts w:ascii="HY신명조" w:eastAsia="HY신명조" w:hint="eastAsia"/>
        </w:rPr>
        <w:br/>
        <w:t xml:space="preserve">2. Spring Security 6.x </w:t>
      </w:r>
      <w:r w:rsidRPr="00BD2621">
        <w:rPr>
          <w:rFonts w:ascii="HY신명조" w:eastAsia="HY신명조" w:hint="eastAsia"/>
        </w:rPr>
        <w:t>/ Boot 3.x / 4.x: https://docs.spring.io/spring-security/site/docs/current/reference/html5/ (SecurityFilterChain)</w:t>
      </w:r>
      <w:r w:rsidRPr="00BD2621">
        <w:rPr>
          <w:rFonts w:ascii="HY신명조" w:eastAsia="HY신명조" w:hint="eastAsia"/>
        </w:rPr>
        <w:br/>
        <w:t xml:space="preserve">3. </w:t>
      </w:r>
      <w:r w:rsidRPr="00BD2621">
        <w:rPr>
          <w:rFonts w:ascii="HY신명조" w:eastAsia="HY신명조" w:hint="eastAsia"/>
          <w:lang w:eastAsia="ko-KR"/>
        </w:rPr>
        <w:t xml:space="preserve">MyBatis 3.x: https://mybatis.org/mybatis-3/ko/sqlmap-xml.html (useGeneratedKeys </w:t>
      </w:r>
      <w:r w:rsidRPr="00BD2621">
        <w:rPr>
          <w:rFonts w:ascii="HY신명조" w:eastAsia="HY신명조" w:hint="eastAsia"/>
          <w:lang w:eastAsia="ko-KR"/>
        </w:rPr>
        <w:t>자동</w:t>
      </w:r>
      <w:r w:rsidRPr="00BD2621">
        <w:rPr>
          <w:rFonts w:ascii="HY신명조" w:eastAsia="HY신명조" w:hint="eastAsia"/>
          <w:lang w:eastAsia="ko-KR"/>
        </w:rPr>
        <w:t xml:space="preserve"> PK </w:t>
      </w:r>
      <w:r w:rsidRPr="00BD2621">
        <w:rPr>
          <w:rFonts w:ascii="HY신명조" w:eastAsia="HY신명조" w:hint="eastAsia"/>
          <w:lang w:eastAsia="ko-KR"/>
        </w:rPr>
        <w:t>채번</w:t>
      </w:r>
      <w:r w:rsidRPr="00BD2621">
        <w:rPr>
          <w:rFonts w:ascii="HY신명조" w:eastAsia="HY신명조" w:hint="eastAsia"/>
          <w:lang w:eastAsia="ko-KR"/>
        </w:rPr>
        <w:t>)</w:t>
      </w:r>
    </w:p>
    <w:p w:rsidR="006A45F9" w:rsidRPr="00BD2621" w:rsidRDefault="00BD2621">
      <w:pPr>
        <w:pStyle w:val="1"/>
        <w:rPr>
          <w:rFonts w:ascii="HY신명조" w:eastAsia="HY신명조" w:hint="eastAsia"/>
          <w:lang w:eastAsia="ko-KR"/>
        </w:rPr>
      </w:pPr>
      <w:r w:rsidRPr="00BD2621">
        <w:rPr>
          <w:rFonts w:ascii="HY신명조" w:eastAsia="HY신명조" w:hint="eastAsia"/>
          <w:lang w:eastAsia="ko-KR"/>
        </w:rPr>
        <w:t>3</w:t>
      </w:r>
      <w:r w:rsidRPr="00BD2621">
        <w:rPr>
          <w:rFonts w:ascii="HY신명조" w:eastAsia="HY신명조" w:hint="eastAsia"/>
          <w:lang w:eastAsia="ko-KR"/>
        </w:rPr>
        <w:t>장</w:t>
      </w:r>
      <w:r w:rsidRPr="00BD2621">
        <w:rPr>
          <w:rFonts w:ascii="HY신명조" w:eastAsia="HY신명조" w:hint="eastAsia"/>
          <w:lang w:eastAsia="ko-KR"/>
        </w:rPr>
        <w:t xml:space="preserve">. </w:t>
      </w:r>
      <w:r w:rsidRPr="00BD2621">
        <w:rPr>
          <w:rFonts w:ascii="HY신명조" w:eastAsia="HY신명조" w:hint="eastAsia"/>
          <w:lang w:eastAsia="ko-KR"/>
        </w:rPr>
        <w:t>순차적</w:t>
      </w:r>
      <w:r w:rsidRPr="00BD2621">
        <w:rPr>
          <w:rFonts w:ascii="HY신명조" w:eastAsia="HY신명조" w:hint="eastAsia"/>
          <w:lang w:eastAsia="ko-KR"/>
        </w:rPr>
        <w:t xml:space="preserve"> </w:t>
      </w:r>
      <w:r w:rsidRPr="00BD2621">
        <w:rPr>
          <w:rFonts w:ascii="HY신명조" w:eastAsia="HY신명조" w:hint="eastAsia"/>
          <w:lang w:eastAsia="ko-KR"/>
        </w:rPr>
        <w:t>따라하기</w:t>
      </w:r>
      <w:r w:rsidRPr="00BD2621">
        <w:rPr>
          <w:rFonts w:ascii="HY신명조" w:eastAsia="HY신명조" w:hint="eastAsia"/>
          <w:lang w:eastAsia="ko-KR"/>
        </w:rPr>
        <w:t xml:space="preserve"> </w:t>
      </w:r>
      <w:r w:rsidRPr="00BD2621">
        <w:rPr>
          <w:rFonts w:ascii="HY신명조" w:eastAsia="HY신명조" w:hint="eastAsia"/>
          <w:lang w:eastAsia="ko-KR"/>
        </w:rPr>
        <w:t>실습</w:t>
      </w:r>
      <w:r w:rsidRPr="00BD2621">
        <w:rPr>
          <w:rFonts w:ascii="HY신명조" w:eastAsia="HY신명조" w:hint="eastAsia"/>
          <w:lang w:eastAsia="ko-KR"/>
        </w:rPr>
        <w:t xml:space="preserve"> </w:t>
      </w:r>
      <w:r w:rsidRPr="00BD2621">
        <w:rPr>
          <w:rFonts w:ascii="HY신명조" w:eastAsia="HY신명조" w:hint="eastAsia"/>
          <w:lang w:eastAsia="ko-KR"/>
        </w:rPr>
        <w:t>가이드</w:t>
      </w:r>
      <w:r w:rsidRPr="00BD2621">
        <w:rPr>
          <w:rFonts w:ascii="HY신명조" w:eastAsia="HY신명조" w:hint="eastAsia"/>
          <w:lang w:eastAsia="ko-KR"/>
        </w:rPr>
        <w:t xml:space="preserve"> (</w:t>
      </w:r>
      <w:r w:rsidRPr="00BD2621">
        <w:rPr>
          <w:rFonts w:ascii="HY신명조" w:eastAsia="HY신명조" w:hint="eastAsia"/>
          <w:lang w:eastAsia="ko-KR"/>
        </w:rPr>
        <w:t>우리가</w:t>
      </w:r>
      <w:r w:rsidRPr="00BD2621">
        <w:rPr>
          <w:rFonts w:ascii="HY신명조" w:eastAsia="HY신명조" w:hint="eastAsia"/>
          <w:lang w:eastAsia="ko-KR"/>
        </w:rPr>
        <w:t xml:space="preserve"> </w:t>
      </w:r>
      <w:r w:rsidRPr="00BD2621">
        <w:rPr>
          <w:rFonts w:ascii="HY신명조" w:eastAsia="HY신명조" w:hint="eastAsia"/>
          <w:lang w:eastAsia="ko-KR"/>
        </w:rPr>
        <w:t>진행한</w:t>
      </w:r>
      <w:r w:rsidRPr="00BD2621">
        <w:rPr>
          <w:rFonts w:ascii="HY신명조" w:eastAsia="HY신명조" w:hint="eastAsia"/>
          <w:lang w:eastAsia="ko-KR"/>
        </w:rPr>
        <w:t xml:space="preserve"> </w:t>
      </w:r>
      <w:r w:rsidRPr="00BD2621">
        <w:rPr>
          <w:rFonts w:ascii="HY신명조" w:eastAsia="HY신명조" w:hint="eastAsia"/>
          <w:lang w:eastAsia="ko-KR"/>
        </w:rPr>
        <w:t>순서</w:t>
      </w:r>
      <w:r w:rsidRPr="00BD2621">
        <w:rPr>
          <w:rFonts w:ascii="HY신명조" w:eastAsia="HY신명조" w:hint="eastAsia"/>
          <w:lang w:eastAsia="ko-KR"/>
        </w:rPr>
        <w:t xml:space="preserve"> </w:t>
      </w:r>
      <w:r w:rsidRPr="00BD2621">
        <w:rPr>
          <w:rFonts w:ascii="HY신명조" w:eastAsia="HY신명조" w:hint="eastAsia"/>
          <w:lang w:eastAsia="ko-KR"/>
        </w:rPr>
        <w:t>그대로</w:t>
      </w:r>
      <w:r w:rsidRPr="00BD2621">
        <w:rPr>
          <w:rFonts w:ascii="HY신명조" w:eastAsia="HY신명조" w:hint="eastAsia"/>
          <w:lang w:eastAsia="ko-KR"/>
        </w:rPr>
        <w:t>!)</w:t>
      </w:r>
    </w:p>
    <w:p w:rsidR="006A45F9" w:rsidRPr="00BD2621" w:rsidRDefault="00BD2621">
      <w:pPr>
        <w:pStyle w:val="21"/>
        <w:rPr>
          <w:rFonts w:ascii="HY신명조" w:eastAsia="HY신명조" w:hint="eastAsia"/>
          <w:lang w:eastAsia="ko-KR"/>
        </w:rPr>
      </w:pPr>
      <w:r w:rsidRPr="00BD2621">
        <w:rPr>
          <w:rFonts w:ascii="HY신명조" w:eastAsia="HY신명조" w:hint="eastAsia"/>
          <w:lang w:eastAsia="ko-KR"/>
        </w:rPr>
        <w:t>Step 1. Git</w:t>
      </w:r>
      <w:r w:rsidRPr="00BD2621">
        <w:rPr>
          <w:rFonts w:ascii="HY신명조" w:eastAsia="HY신명조" w:hint="eastAsia"/>
          <w:lang w:eastAsia="ko-KR"/>
        </w:rPr>
        <w:t xml:space="preserve"> </w:t>
      </w:r>
      <w:r w:rsidRPr="00BD2621">
        <w:rPr>
          <w:rFonts w:ascii="HY신명조" w:eastAsia="HY신명조" w:hint="eastAsia"/>
          <w:lang w:eastAsia="ko-KR"/>
        </w:rPr>
        <w:t>브랜치</w:t>
      </w:r>
      <w:r w:rsidRPr="00BD2621">
        <w:rPr>
          <w:rFonts w:ascii="HY신명조" w:eastAsia="HY신명조" w:hint="eastAsia"/>
          <w:lang w:eastAsia="ko-KR"/>
        </w:rPr>
        <w:t xml:space="preserve"> </w:t>
      </w:r>
      <w:r w:rsidRPr="00BD2621">
        <w:rPr>
          <w:rFonts w:ascii="HY신명조" w:eastAsia="HY신명조" w:hint="eastAsia"/>
          <w:lang w:eastAsia="ko-KR"/>
        </w:rPr>
        <w:t>생성</w:t>
      </w:r>
    </w:p>
    <w:p w:rsidR="006A45F9" w:rsidRPr="00BD2621" w:rsidRDefault="00BD2621">
      <w:pPr>
        <w:rPr>
          <w:rFonts w:ascii="HY신명조" w:eastAsia="HY신명조" w:hint="eastAsia"/>
        </w:rPr>
      </w:pPr>
      <w:r w:rsidRPr="00BD2621">
        <w:rPr>
          <w:rFonts w:ascii="HY신명조" w:eastAsia="HY신명조" w:hint="eastAsia"/>
        </w:rPr>
        <w:t>GitHub Desktop</w:t>
      </w:r>
      <w:r w:rsidRPr="00BD2621">
        <w:rPr>
          <w:rFonts w:ascii="HY신명조" w:eastAsia="HY신명조" w:hint="eastAsia"/>
        </w:rPr>
        <w:t>에서</w:t>
      </w:r>
      <w:r w:rsidRPr="00BD2621">
        <w:rPr>
          <w:rFonts w:ascii="HY신명조" w:eastAsia="HY신명조" w:hint="eastAsia"/>
        </w:rPr>
        <w:t xml:space="preserve"> feature/auth-jwt </w:t>
      </w:r>
      <w:r w:rsidRPr="00BD2621">
        <w:rPr>
          <w:rFonts w:ascii="HY신명조" w:eastAsia="HY신명조" w:hint="eastAsia"/>
        </w:rPr>
        <w:t>브랜치</w:t>
      </w:r>
      <w:r w:rsidRPr="00BD2621">
        <w:rPr>
          <w:rFonts w:ascii="HY신명조" w:eastAsia="HY신명조" w:hint="eastAsia"/>
        </w:rPr>
        <w:t xml:space="preserve"> </w:t>
      </w:r>
      <w:r w:rsidRPr="00BD2621">
        <w:rPr>
          <w:rFonts w:ascii="HY신명조" w:eastAsia="HY신명조" w:hint="eastAsia"/>
        </w:rPr>
        <w:t>생성</w:t>
      </w:r>
    </w:p>
    <w:p w:rsidR="006A45F9" w:rsidRPr="00BD2621" w:rsidRDefault="00BD2621">
      <w:pPr>
        <w:pStyle w:val="21"/>
        <w:rPr>
          <w:rFonts w:ascii="HY신명조" w:eastAsia="HY신명조" w:hint="eastAsia"/>
        </w:rPr>
      </w:pPr>
      <w:r w:rsidRPr="00BD2621">
        <w:rPr>
          <w:rFonts w:ascii="HY신명조" w:eastAsia="HY신명조" w:hint="eastAsia"/>
        </w:rPr>
        <w:t xml:space="preserve">Step 2. build.gradle </w:t>
      </w:r>
      <w:r w:rsidRPr="00BD2621">
        <w:rPr>
          <w:rFonts w:ascii="HY신명조" w:eastAsia="HY신명조" w:hint="eastAsia"/>
        </w:rPr>
        <w:t>의존성</w:t>
      </w:r>
      <w:r w:rsidRPr="00BD2621">
        <w:rPr>
          <w:rFonts w:ascii="HY신명조" w:eastAsia="HY신명조" w:hint="eastAsia"/>
        </w:rPr>
        <w:t xml:space="preserve"> </w:t>
      </w:r>
      <w:r w:rsidRPr="00BD2621">
        <w:rPr>
          <w:rFonts w:ascii="HY신명조" w:eastAsia="HY신명조" w:hint="eastAsia"/>
        </w:rPr>
        <w:t>추가</w:t>
      </w:r>
    </w:p>
    <w:p w:rsidR="006A45F9" w:rsidRPr="00BD2621" w:rsidRDefault="00BD2621">
      <w:pPr>
        <w:rPr>
          <w:rFonts w:ascii="HY신명조" w:eastAsia="HY신명조" w:hint="eastAsia"/>
        </w:rPr>
      </w:pPr>
      <w:r w:rsidRPr="00BD2621">
        <w:rPr>
          <w:rFonts w:ascii="HY신명조" w:eastAsia="HY신명조" w:hint="eastAsia"/>
        </w:rPr>
        <w:t xml:space="preserve">io.jsonwebtoken:jjwt-api:0.12.5 </w:t>
      </w:r>
      <w:r w:rsidRPr="00BD2621">
        <w:rPr>
          <w:rFonts w:ascii="HY신명조" w:eastAsia="HY신명조" w:hint="eastAsia"/>
        </w:rPr>
        <w:t>등</w:t>
      </w:r>
      <w:r w:rsidRPr="00BD2621">
        <w:rPr>
          <w:rFonts w:ascii="HY신명조" w:eastAsia="HY신명조" w:hint="eastAsia"/>
        </w:rPr>
        <w:t xml:space="preserve"> 3</w:t>
      </w:r>
      <w:r w:rsidRPr="00BD2621">
        <w:rPr>
          <w:rFonts w:ascii="HY신명조" w:eastAsia="HY신명조" w:hint="eastAsia"/>
        </w:rPr>
        <w:t>개</w:t>
      </w:r>
      <w:r w:rsidRPr="00BD2621">
        <w:rPr>
          <w:rFonts w:ascii="HY신명조" w:eastAsia="HY신명조" w:hint="eastAsia"/>
        </w:rPr>
        <w:t xml:space="preserve"> </w:t>
      </w:r>
      <w:r w:rsidRPr="00BD2621">
        <w:rPr>
          <w:rFonts w:ascii="HY신명조" w:eastAsia="HY신명조" w:hint="eastAsia"/>
        </w:rPr>
        <w:t>라이브러리</w:t>
      </w:r>
      <w:r w:rsidRPr="00BD2621">
        <w:rPr>
          <w:rFonts w:ascii="HY신명조" w:eastAsia="HY신명조" w:hint="eastAsia"/>
        </w:rPr>
        <w:t xml:space="preserve"> </w:t>
      </w:r>
      <w:r w:rsidRPr="00BD2621">
        <w:rPr>
          <w:rFonts w:ascii="HY신명조" w:eastAsia="HY신명조" w:hint="eastAsia"/>
        </w:rPr>
        <w:t>추가</w:t>
      </w:r>
      <w:r w:rsidRPr="00BD2621">
        <w:rPr>
          <w:rFonts w:ascii="HY신명조" w:eastAsia="HY신명조" w:hint="eastAsia"/>
        </w:rPr>
        <w:t xml:space="preserve"> </w:t>
      </w:r>
      <w:r w:rsidRPr="00BD2621">
        <w:rPr>
          <w:rFonts w:ascii="HY신명조" w:eastAsia="HY신명조" w:hint="eastAsia"/>
        </w:rPr>
        <w:t>및</w:t>
      </w:r>
      <w:r w:rsidRPr="00BD2621">
        <w:rPr>
          <w:rFonts w:ascii="HY신명조" w:eastAsia="HY신명조" w:hint="eastAsia"/>
        </w:rPr>
        <w:t xml:space="preserve"> Gradle Sync</w:t>
      </w:r>
    </w:p>
    <w:p w:rsidR="006A45F9" w:rsidRPr="00BD2621" w:rsidRDefault="00BD2621">
      <w:pPr>
        <w:pStyle w:val="21"/>
        <w:rPr>
          <w:rFonts w:ascii="HY신명조" w:eastAsia="HY신명조" w:hint="eastAsia"/>
        </w:rPr>
      </w:pPr>
      <w:r w:rsidRPr="00BD2621">
        <w:rPr>
          <w:rFonts w:ascii="HY신명조" w:eastAsia="HY신명조" w:hint="eastAsia"/>
        </w:rPr>
        <w:t xml:space="preserve">Step 3. application.yml JWT </w:t>
      </w:r>
      <w:r w:rsidRPr="00BD2621">
        <w:rPr>
          <w:rFonts w:ascii="HY신명조" w:eastAsia="HY신명조" w:hint="eastAsia"/>
        </w:rPr>
        <w:t>설정</w:t>
      </w:r>
    </w:p>
    <w:p w:rsidR="006A45F9" w:rsidRPr="00BD2621" w:rsidRDefault="00BD2621">
      <w:pPr>
        <w:rPr>
          <w:rFonts w:ascii="HY신명조" w:eastAsia="HY신명조" w:hint="eastAsia"/>
        </w:rPr>
      </w:pPr>
      <w:r w:rsidRPr="00BD2621">
        <w:rPr>
          <w:rFonts w:ascii="HY신명조" w:eastAsia="HY신명조" w:hint="eastAsia"/>
        </w:rPr>
        <w:t xml:space="preserve">jwt.secret </w:t>
      </w:r>
      <w:r w:rsidRPr="00BD2621">
        <w:rPr>
          <w:rFonts w:ascii="HY신명조" w:eastAsia="HY신명조" w:hint="eastAsia"/>
        </w:rPr>
        <w:t>비밀키</w:t>
      </w:r>
      <w:r w:rsidRPr="00BD2621">
        <w:rPr>
          <w:rFonts w:ascii="HY신명조" w:eastAsia="HY신명조" w:hint="eastAsia"/>
        </w:rPr>
        <w:t xml:space="preserve"> </w:t>
      </w:r>
      <w:r w:rsidRPr="00BD2621">
        <w:rPr>
          <w:rFonts w:ascii="HY신명조" w:eastAsia="HY신명조" w:hint="eastAsia"/>
        </w:rPr>
        <w:t>및</w:t>
      </w:r>
      <w:r w:rsidRPr="00BD2621">
        <w:rPr>
          <w:rFonts w:ascii="HY신명조" w:eastAsia="HY신명조" w:hint="eastAsia"/>
        </w:rPr>
        <w:t xml:space="preserve"> access(30</w:t>
      </w:r>
      <w:r w:rsidRPr="00BD2621">
        <w:rPr>
          <w:rFonts w:ascii="HY신명조" w:eastAsia="HY신명조" w:hint="eastAsia"/>
        </w:rPr>
        <w:t>분</w:t>
      </w:r>
      <w:r w:rsidRPr="00BD2621">
        <w:rPr>
          <w:rFonts w:ascii="HY신명조" w:eastAsia="HY신명조" w:hint="eastAsia"/>
        </w:rPr>
        <w:t>)/refresh(14</w:t>
      </w:r>
      <w:r w:rsidRPr="00BD2621">
        <w:rPr>
          <w:rFonts w:ascii="HY신명조" w:eastAsia="HY신명조" w:hint="eastAsia"/>
        </w:rPr>
        <w:t>일</w:t>
      </w:r>
      <w:r w:rsidRPr="00BD2621">
        <w:rPr>
          <w:rFonts w:ascii="HY신명조" w:eastAsia="HY신명조" w:hint="eastAsia"/>
        </w:rPr>
        <w:t xml:space="preserve">) </w:t>
      </w:r>
      <w:r w:rsidRPr="00BD2621">
        <w:rPr>
          <w:rFonts w:ascii="HY신명조" w:eastAsia="HY신명조" w:hint="eastAsia"/>
        </w:rPr>
        <w:t>만료시간</w:t>
      </w:r>
      <w:r w:rsidRPr="00BD2621">
        <w:rPr>
          <w:rFonts w:ascii="HY신명조" w:eastAsia="HY신명조" w:hint="eastAsia"/>
        </w:rPr>
        <w:t xml:space="preserve"> </w:t>
      </w:r>
      <w:r w:rsidRPr="00BD2621">
        <w:rPr>
          <w:rFonts w:ascii="HY신명조" w:eastAsia="HY신명조" w:hint="eastAsia"/>
        </w:rPr>
        <w:t>설정</w:t>
      </w:r>
      <w:r w:rsidRPr="00BD2621">
        <w:rPr>
          <w:rFonts w:ascii="HY신명조" w:eastAsia="HY신명조" w:hint="eastAsia"/>
        </w:rPr>
        <w:t xml:space="preserve"> (openssl / python </w:t>
      </w:r>
      <w:r w:rsidRPr="00BD2621">
        <w:rPr>
          <w:rFonts w:ascii="HY신명조" w:eastAsia="HY신명조" w:hint="eastAsia"/>
        </w:rPr>
        <w:t>난수</w:t>
      </w:r>
      <w:r w:rsidRPr="00BD2621">
        <w:rPr>
          <w:rFonts w:ascii="HY신명조" w:eastAsia="HY신명조" w:hint="eastAsia"/>
        </w:rPr>
        <w:t xml:space="preserve"> </w:t>
      </w:r>
      <w:r w:rsidRPr="00BD2621">
        <w:rPr>
          <w:rFonts w:ascii="HY신명조" w:eastAsia="HY신명조" w:hint="eastAsia"/>
        </w:rPr>
        <w:t>생성</w:t>
      </w:r>
      <w:r w:rsidRPr="00BD2621">
        <w:rPr>
          <w:rFonts w:ascii="HY신명조" w:eastAsia="HY신명조" w:hint="eastAsia"/>
        </w:rPr>
        <w:t>)</w:t>
      </w:r>
    </w:p>
    <w:p w:rsidR="006A45F9" w:rsidRPr="00BD2621" w:rsidRDefault="00BD2621">
      <w:pPr>
        <w:pStyle w:val="21"/>
        <w:rPr>
          <w:rFonts w:ascii="HY신명조" w:eastAsia="HY신명조" w:hint="eastAsia"/>
        </w:rPr>
      </w:pPr>
      <w:r w:rsidRPr="00BD2621">
        <w:rPr>
          <w:rFonts w:ascii="HY신명조" w:eastAsia="HY신명조" w:hint="eastAsia"/>
        </w:rPr>
        <w:lastRenderedPageBreak/>
        <w:t xml:space="preserve">Step 4. </w:t>
      </w:r>
      <w:r w:rsidRPr="00BD2621">
        <w:rPr>
          <w:rFonts w:ascii="HY신명조" w:eastAsia="HY신명조" w:hint="eastAsia"/>
        </w:rPr>
        <w:t>도메인</w:t>
      </w:r>
      <w:r w:rsidRPr="00BD2621">
        <w:rPr>
          <w:rFonts w:ascii="HY신명조" w:eastAsia="HY신명조" w:hint="eastAsia"/>
        </w:rPr>
        <w:t xml:space="preserve"> </w:t>
      </w:r>
      <w:r w:rsidRPr="00BD2621">
        <w:rPr>
          <w:rFonts w:ascii="HY신명조" w:eastAsia="HY신명조" w:hint="eastAsia"/>
        </w:rPr>
        <w:t>엔</w:t>
      </w:r>
      <w:r w:rsidRPr="00BD2621">
        <w:rPr>
          <w:rFonts w:ascii="HY신명조" w:eastAsia="HY신명조" w:hint="eastAsia"/>
        </w:rPr>
        <w:t>티티</w:t>
      </w:r>
      <w:r w:rsidRPr="00BD2621">
        <w:rPr>
          <w:rFonts w:ascii="HY신명조" w:eastAsia="HY신명조" w:hint="eastAsia"/>
        </w:rPr>
        <w:t xml:space="preserve"> </w:t>
      </w:r>
      <w:r w:rsidRPr="00BD2621">
        <w:rPr>
          <w:rFonts w:ascii="HY신명조" w:eastAsia="HY신명조" w:hint="eastAsia"/>
        </w:rPr>
        <w:t>작성</w:t>
      </w:r>
    </w:p>
    <w:p w:rsidR="006A45F9" w:rsidRPr="00BD2621" w:rsidRDefault="00BD2621">
      <w:pPr>
        <w:rPr>
          <w:rFonts w:ascii="HY신명조" w:eastAsia="HY신명조" w:hint="eastAsia"/>
        </w:rPr>
      </w:pPr>
      <w:r w:rsidRPr="00BD2621">
        <w:rPr>
          <w:rFonts w:ascii="HY신명조" w:eastAsia="HY신명조" w:hint="eastAsia"/>
        </w:rPr>
        <w:t xml:space="preserve">Runner.java &amp; RunnerSocialAccount.java </w:t>
      </w:r>
      <w:r w:rsidRPr="00BD2621">
        <w:rPr>
          <w:rFonts w:ascii="HY신명조" w:eastAsia="HY신명조" w:hint="eastAsia"/>
        </w:rPr>
        <w:t>작성</w:t>
      </w:r>
      <w:r w:rsidRPr="00BD2621">
        <w:rPr>
          <w:rFonts w:ascii="HY신명조" w:eastAsia="HY신명조" w:hint="eastAsia"/>
        </w:rPr>
        <w:t xml:space="preserve"> (MyBatis PK </w:t>
      </w:r>
      <w:r w:rsidRPr="00BD2621">
        <w:rPr>
          <w:rFonts w:ascii="HY신명조" w:eastAsia="HY신명조" w:hint="eastAsia"/>
        </w:rPr>
        <w:t>채번을</w:t>
      </w:r>
      <w:r w:rsidRPr="00BD2621">
        <w:rPr>
          <w:rFonts w:ascii="HY신명조" w:eastAsia="HY신명조" w:hint="eastAsia"/>
        </w:rPr>
        <w:t xml:space="preserve"> </w:t>
      </w:r>
      <w:r w:rsidRPr="00BD2621">
        <w:rPr>
          <w:rFonts w:ascii="HY신명조" w:eastAsia="HY신명조" w:hint="eastAsia"/>
        </w:rPr>
        <w:t>위해</w:t>
      </w:r>
      <w:r w:rsidRPr="00BD2621">
        <w:rPr>
          <w:rFonts w:ascii="HY신명조" w:eastAsia="HY신명조" w:hint="eastAsia"/>
        </w:rPr>
        <w:t xml:space="preserve"> @Setter </w:t>
      </w:r>
      <w:r w:rsidRPr="00BD2621">
        <w:rPr>
          <w:rFonts w:ascii="HY신명조" w:eastAsia="HY신명조" w:hint="eastAsia"/>
        </w:rPr>
        <w:t>필수</w:t>
      </w:r>
      <w:r w:rsidRPr="00BD2621">
        <w:rPr>
          <w:rFonts w:ascii="HY신명조" w:eastAsia="HY신명조" w:hint="eastAsia"/>
        </w:rPr>
        <w:t>!)</w:t>
      </w:r>
    </w:p>
    <w:p w:rsidR="006A45F9" w:rsidRPr="00BD2621" w:rsidRDefault="00BD2621">
      <w:pPr>
        <w:pStyle w:val="21"/>
        <w:rPr>
          <w:rFonts w:ascii="HY신명조" w:eastAsia="HY신명조" w:hint="eastAsia"/>
        </w:rPr>
      </w:pPr>
      <w:r w:rsidRPr="00BD2621">
        <w:rPr>
          <w:rFonts w:ascii="HY신명조" w:eastAsia="HY신명조" w:hint="eastAsia"/>
        </w:rPr>
        <w:t xml:space="preserve">Step 5. MyBatis </w:t>
      </w:r>
      <w:r w:rsidRPr="00BD2621">
        <w:rPr>
          <w:rFonts w:ascii="HY신명조" w:eastAsia="HY신명조" w:hint="eastAsia"/>
        </w:rPr>
        <w:t>매퍼</w:t>
      </w:r>
      <w:r w:rsidRPr="00BD2621">
        <w:rPr>
          <w:rFonts w:ascii="HY신명조" w:eastAsia="HY신명조" w:hint="eastAsia"/>
        </w:rPr>
        <w:t xml:space="preserve"> </w:t>
      </w:r>
      <w:r w:rsidRPr="00BD2621">
        <w:rPr>
          <w:rFonts w:ascii="HY신명조" w:eastAsia="HY신명조" w:hint="eastAsia"/>
        </w:rPr>
        <w:t>작성</w:t>
      </w:r>
    </w:p>
    <w:p w:rsidR="006A45F9" w:rsidRPr="00BD2621" w:rsidRDefault="00BD2621">
      <w:pPr>
        <w:rPr>
          <w:rFonts w:ascii="HY신명조" w:eastAsia="HY신명조" w:hint="eastAsia"/>
        </w:rPr>
      </w:pPr>
      <w:r w:rsidRPr="00BD2621">
        <w:rPr>
          <w:rFonts w:ascii="HY신명조" w:eastAsia="HY신명조" w:hint="eastAsia"/>
        </w:rPr>
        <w:t xml:space="preserve">RunnerMapper.java &amp; RunnerMapper.xml </w:t>
      </w:r>
      <w:r w:rsidRPr="00BD2621">
        <w:rPr>
          <w:rFonts w:ascii="HY신명조" w:eastAsia="HY신명조" w:hint="eastAsia"/>
        </w:rPr>
        <w:t>작성</w:t>
      </w:r>
      <w:r w:rsidRPr="00BD2621">
        <w:rPr>
          <w:rFonts w:ascii="HY신명조" w:eastAsia="HY신명조" w:hint="eastAsia"/>
        </w:rPr>
        <w:t xml:space="preserve"> (type-aliases-package </w:t>
      </w:r>
      <w:r w:rsidRPr="00BD2621">
        <w:rPr>
          <w:rFonts w:ascii="HY신명조" w:eastAsia="HY신명조" w:hint="eastAsia"/>
        </w:rPr>
        <w:t>및</w:t>
      </w:r>
      <w:r w:rsidRPr="00BD2621">
        <w:rPr>
          <w:rFonts w:ascii="HY신명조" w:eastAsia="HY신명조" w:hint="eastAsia"/>
        </w:rPr>
        <w:t xml:space="preserve"> useGeneratedKeys </w:t>
      </w:r>
      <w:r w:rsidRPr="00BD2621">
        <w:rPr>
          <w:rFonts w:ascii="HY신명조" w:eastAsia="HY신명조" w:hint="eastAsia"/>
        </w:rPr>
        <w:t>적용</w:t>
      </w:r>
      <w:r w:rsidRPr="00BD2621">
        <w:rPr>
          <w:rFonts w:ascii="HY신명조" w:eastAsia="HY신명조" w:hint="eastAsia"/>
        </w:rPr>
        <w:t>)</w:t>
      </w:r>
    </w:p>
    <w:p w:rsidR="006A45F9" w:rsidRPr="00BD2621" w:rsidRDefault="00BD2621">
      <w:pPr>
        <w:pStyle w:val="21"/>
        <w:rPr>
          <w:rFonts w:ascii="HY신명조" w:eastAsia="HY신명조" w:hint="eastAsia"/>
        </w:rPr>
      </w:pPr>
      <w:r w:rsidRPr="00BD2621">
        <w:rPr>
          <w:rFonts w:ascii="HY신명조" w:eastAsia="HY신명조" w:hint="eastAsia"/>
        </w:rPr>
        <w:t xml:space="preserve">Step 6. JwtTokenProvider </w:t>
      </w:r>
      <w:r w:rsidRPr="00BD2621">
        <w:rPr>
          <w:rFonts w:ascii="HY신명조" w:eastAsia="HY신명조" w:hint="eastAsia"/>
        </w:rPr>
        <w:t>작성</w:t>
      </w:r>
    </w:p>
    <w:p w:rsidR="006A45F9" w:rsidRPr="00BD2621" w:rsidRDefault="00BD2621">
      <w:pPr>
        <w:rPr>
          <w:rFonts w:ascii="HY신명조" w:eastAsia="HY신명조" w:hint="eastAsia"/>
        </w:rPr>
      </w:pPr>
      <w:r w:rsidRPr="00BD2621">
        <w:rPr>
          <w:rFonts w:ascii="HY신명조" w:eastAsia="HY신명조" w:hint="eastAsia"/>
        </w:rPr>
        <w:t>30</w:t>
      </w:r>
      <w:r w:rsidRPr="00BD2621">
        <w:rPr>
          <w:rFonts w:ascii="HY신명조" w:eastAsia="HY신명조" w:hint="eastAsia"/>
        </w:rPr>
        <w:t>분</w:t>
      </w:r>
      <w:r w:rsidRPr="00BD2621">
        <w:rPr>
          <w:rFonts w:ascii="HY신명조" w:eastAsia="HY신명조" w:hint="eastAsia"/>
        </w:rPr>
        <w:t xml:space="preserve"> Access Token, 14</w:t>
      </w:r>
      <w:r w:rsidRPr="00BD2621">
        <w:rPr>
          <w:rFonts w:ascii="HY신명조" w:eastAsia="HY신명조" w:hint="eastAsia"/>
        </w:rPr>
        <w:t>일</w:t>
      </w:r>
      <w:r w:rsidRPr="00BD2621">
        <w:rPr>
          <w:rFonts w:ascii="HY신명조" w:eastAsia="HY신명조" w:hint="eastAsia"/>
        </w:rPr>
        <w:t xml:space="preserve"> Refresh Token </w:t>
      </w:r>
      <w:r w:rsidRPr="00BD2621">
        <w:rPr>
          <w:rFonts w:ascii="HY신명조" w:eastAsia="HY신명조" w:hint="eastAsia"/>
        </w:rPr>
        <w:t>발급</w:t>
      </w:r>
      <w:r w:rsidRPr="00BD2621">
        <w:rPr>
          <w:rFonts w:ascii="HY신명조" w:eastAsia="HY신명조" w:hint="eastAsia"/>
        </w:rPr>
        <w:t xml:space="preserve"> </w:t>
      </w:r>
      <w:r w:rsidRPr="00BD2621">
        <w:rPr>
          <w:rFonts w:ascii="HY신명조" w:eastAsia="HY신명조" w:hint="eastAsia"/>
        </w:rPr>
        <w:t>및</w:t>
      </w:r>
      <w:r w:rsidRPr="00BD2621">
        <w:rPr>
          <w:rFonts w:ascii="HY신명조" w:eastAsia="HY신명조" w:hint="eastAsia"/>
        </w:rPr>
        <w:t xml:space="preserve"> </w:t>
      </w:r>
      <w:r w:rsidRPr="00BD2621">
        <w:rPr>
          <w:rFonts w:ascii="HY신명조" w:eastAsia="HY신명조" w:hint="eastAsia"/>
        </w:rPr>
        <w:t xml:space="preserve">validateToken </w:t>
      </w:r>
      <w:r w:rsidRPr="00BD2621">
        <w:rPr>
          <w:rFonts w:ascii="HY신명조" w:eastAsia="HY신명조" w:hint="eastAsia"/>
        </w:rPr>
        <w:t>검증</w:t>
      </w:r>
      <w:r w:rsidRPr="00BD2621">
        <w:rPr>
          <w:rFonts w:ascii="HY신명조" w:eastAsia="HY신명조" w:hint="eastAsia"/>
        </w:rPr>
        <w:t xml:space="preserve"> </w:t>
      </w:r>
      <w:r w:rsidRPr="00BD2621">
        <w:rPr>
          <w:rFonts w:ascii="HY신명조" w:eastAsia="HY신명조" w:hint="eastAsia"/>
        </w:rPr>
        <w:t>유틸리티</w:t>
      </w:r>
    </w:p>
    <w:p w:rsidR="006A45F9" w:rsidRPr="00BD2621" w:rsidRDefault="00BD2621">
      <w:pPr>
        <w:pStyle w:val="21"/>
        <w:rPr>
          <w:rFonts w:ascii="HY신명조" w:eastAsia="HY신명조" w:hint="eastAsia"/>
        </w:rPr>
      </w:pPr>
      <w:r w:rsidRPr="00BD2621">
        <w:rPr>
          <w:rFonts w:ascii="HY신명조" w:eastAsia="HY신명조" w:hint="eastAsia"/>
        </w:rPr>
        <w:t xml:space="preserve">Step 7. DTO </w:t>
      </w:r>
      <w:r w:rsidRPr="00BD2621">
        <w:rPr>
          <w:rFonts w:ascii="HY신명조" w:eastAsia="HY신명조" w:hint="eastAsia"/>
        </w:rPr>
        <w:t>작성</w:t>
      </w:r>
    </w:p>
    <w:p w:rsidR="006A45F9" w:rsidRPr="00BD2621" w:rsidRDefault="00BD2621">
      <w:pPr>
        <w:rPr>
          <w:rFonts w:ascii="HY신명조" w:eastAsia="HY신명조" w:hint="eastAsia"/>
        </w:rPr>
      </w:pPr>
      <w:r w:rsidRPr="00BD2621">
        <w:rPr>
          <w:rFonts w:ascii="HY신명조" w:eastAsia="HY신명조" w:hint="eastAsia"/>
        </w:rPr>
        <w:t>SocialLoginRequest.java (</w:t>
      </w:r>
      <w:r w:rsidRPr="00BD2621">
        <w:rPr>
          <w:rFonts w:ascii="HY신명조" w:eastAsia="HY신명조" w:hint="eastAsia"/>
        </w:rPr>
        <w:t>요청</w:t>
      </w:r>
      <w:r w:rsidRPr="00BD2621">
        <w:rPr>
          <w:rFonts w:ascii="HY신명조" w:eastAsia="HY신명조" w:hint="eastAsia"/>
        </w:rPr>
        <w:t>) &amp; AuthResponse.java (</w:t>
      </w:r>
      <w:r w:rsidRPr="00BD2621">
        <w:rPr>
          <w:rFonts w:ascii="HY신명조" w:eastAsia="HY신명조" w:hint="eastAsia"/>
        </w:rPr>
        <w:t>응답</w:t>
      </w:r>
      <w:r w:rsidRPr="00BD2621">
        <w:rPr>
          <w:rFonts w:ascii="HY신명조" w:eastAsia="HY신명조" w:hint="eastAsia"/>
        </w:rPr>
        <w:t xml:space="preserve">) </w:t>
      </w:r>
      <w:r w:rsidRPr="00BD2621">
        <w:rPr>
          <w:rFonts w:ascii="HY신명조" w:eastAsia="HY신명조" w:hint="eastAsia"/>
        </w:rPr>
        <w:t>작성</w:t>
      </w:r>
    </w:p>
    <w:p w:rsidR="006A45F9" w:rsidRPr="00BD2621" w:rsidRDefault="00BD2621">
      <w:pPr>
        <w:pStyle w:val="21"/>
        <w:rPr>
          <w:rFonts w:ascii="HY신명조" w:eastAsia="HY신명조" w:hint="eastAsia"/>
        </w:rPr>
      </w:pPr>
      <w:r w:rsidRPr="00BD2621">
        <w:rPr>
          <w:rFonts w:ascii="HY신명조" w:eastAsia="HY신명조" w:hint="eastAsia"/>
        </w:rPr>
        <w:t xml:space="preserve">Step 8. AuthService </w:t>
      </w:r>
      <w:r w:rsidRPr="00BD2621">
        <w:rPr>
          <w:rFonts w:ascii="HY신명조" w:eastAsia="HY신명조" w:hint="eastAsia"/>
        </w:rPr>
        <w:t>작성</w:t>
      </w:r>
    </w:p>
    <w:p w:rsidR="006A45F9" w:rsidRPr="00BD2621" w:rsidRDefault="00BD2621">
      <w:pPr>
        <w:rPr>
          <w:rFonts w:ascii="HY신명조" w:eastAsia="HY신명조" w:hint="eastAsia"/>
        </w:rPr>
      </w:pPr>
      <w:r w:rsidRPr="00BD2621">
        <w:rPr>
          <w:rFonts w:ascii="HY신명조" w:eastAsia="HY신명조" w:hint="eastAsia"/>
        </w:rPr>
        <w:t>기존</w:t>
      </w:r>
      <w:r w:rsidRPr="00BD2621">
        <w:rPr>
          <w:rFonts w:ascii="HY신명조" w:eastAsia="HY신명조" w:hint="eastAsia"/>
        </w:rPr>
        <w:t xml:space="preserve"> </w:t>
      </w:r>
      <w:r w:rsidRPr="00BD2621">
        <w:rPr>
          <w:rFonts w:ascii="HY신명조" w:eastAsia="HY신명조" w:hint="eastAsia"/>
        </w:rPr>
        <w:t>회원은</w:t>
      </w:r>
      <w:r w:rsidRPr="00BD2621">
        <w:rPr>
          <w:rFonts w:ascii="HY신명조" w:eastAsia="HY신명조" w:hint="eastAsia"/>
        </w:rPr>
        <w:t xml:space="preserve"> </w:t>
      </w:r>
      <w:r w:rsidRPr="00BD2621">
        <w:rPr>
          <w:rFonts w:ascii="HY신명조" w:eastAsia="HY신명조" w:hint="eastAsia"/>
        </w:rPr>
        <w:t>로그인</w:t>
      </w:r>
      <w:r w:rsidRPr="00BD2621">
        <w:rPr>
          <w:rFonts w:ascii="HY신명조" w:eastAsia="HY신명조" w:hint="eastAsia"/>
        </w:rPr>
        <w:t xml:space="preserve"> </w:t>
      </w:r>
      <w:r w:rsidRPr="00BD2621">
        <w:rPr>
          <w:rFonts w:ascii="HY신명조" w:eastAsia="HY신명조" w:hint="eastAsia"/>
        </w:rPr>
        <w:t>일시</w:t>
      </w:r>
      <w:r w:rsidRPr="00BD2621">
        <w:rPr>
          <w:rFonts w:ascii="HY신명조" w:eastAsia="HY신명조" w:hint="eastAsia"/>
        </w:rPr>
        <w:t xml:space="preserve"> </w:t>
      </w:r>
      <w:r w:rsidRPr="00BD2621">
        <w:rPr>
          <w:rFonts w:ascii="HY신명조" w:eastAsia="HY신명조" w:hint="eastAsia"/>
        </w:rPr>
        <w:t>갱신</w:t>
      </w:r>
      <w:r w:rsidRPr="00BD2621">
        <w:rPr>
          <w:rFonts w:ascii="HY신명조" w:eastAsia="HY신명조" w:hint="eastAsia"/>
        </w:rPr>
        <w:t xml:space="preserve">, </w:t>
      </w:r>
      <w:r w:rsidRPr="00BD2621">
        <w:rPr>
          <w:rFonts w:ascii="HY신명조" w:eastAsia="HY신명조" w:hint="eastAsia"/>
        </w:rPr>
        <w:t>신규</w:t>
      </w:r>
      <w:r w:rsidRPr="00BD2621">
        <w:rPr>
          <w:rFonts w:ascii="HY신명조" w:eastAsia="HY신명조" w:hint="eastAsia"/>
        </w:rPr>
        <w:t xml:space="preserve"> </w:t>
      </w:r>
      <w:r w:rsidRPr="00BD2621">
        <w:rPr>
          <w:rFonts w:ascii="HY신명조" w:eastAsia="HY신명조" w:hint="eastAsia"/>
        </w:rPr>
        <w:t>회원은</w:t>
      </w:r>
      <w:r w:rsidRPr="00BD2621">
        <w:rPr>
          <w:rFonts w:ascii="HY신명조" w:eastAsia="HY신명조" w:hint="eastAsia"/>
        </w:rPr>
        <w:t xml:space="preserve"> RUNNER </w:t>
      </w:r>
      <w:r w:rsidRPr="00BD2621">
        <w:rPr>
          <w:rFonts w:ascii="HY신명조" w:eastAsia="HY신명조" w:hint="eastAsia"/>
        </w:rPr>
        <w:t>및</w:t>
      </w:r>
      <w:r w:rsidRPr="00BD2621">
        <w:rPr>
          <w:rFonts w:ascii="HY신명조" w:eastAsia="HY신명조" w:hint="eastAsia"/>
        </w:rPr>
        <w:t xml:space="preserve"> RUNNER_SOCIAL_ACCOUNT </w:t>
      </w:r>
      <w:r w:rsidRPr="00BD2621">
        <w:rPr>
          <w:rFonts w:ascii="HY신명조" w:eastAsia="HY신명조" w:hint="eastAsia"/>
        </w:rPr>
        <w:t>생성</w:t>
      </w:r>
      <w:r w:rsidRPr="00BD2621">
        <w:rPr>
          <w:rFonts w:ascii="HY신명조" w:eastAsia="HY신명조" w:hint="eastAsia"/>
        </w:rPr>
        <w:t xml:space="preserve"> </w:t>
      </w:r>
      <w:r w:rsidRPr="00BD2621">
        <w:rPr>
          <w:rFonts w:ascii="HY신명조" w:eastAsia="HY신명조" w:hint="eastAsia"/>
        </w:rPr>
        <w:t>후</w:t>
      </w:r>
      <w:r w:rsidRPr="00BD2621">
        <w:rPr>
          <w:rFonts w:ascii="HY신명조" w:eastAsia="HY신명조" w:hint="eastAsia"/>
        </w:rPr>
        <w:t xml:space="preserve"> JWT </w:t>
      </w:r>
      <w:r w:rsidRPr="00BD2621">
        <w:rPr>
          <w:rFonts w:ascii="HY신명조" w:eastAsia="HY신명조" w:hint="eastAsia"/>
        </w:rPr>
        <w:t>발급</w:t>
      </w:r>
    </w:p>
    <w:p w:rsidR="006A45F9" w:rsidRPr="00BD2621" w:rsidRDefault="00BD2621">
      <w:pPr>
        <w:pStyle w:val="21"/>
        <w:rPr>
          <w:rFonts w:ascii="HY신명조" w:eastAsia="HY신명조" w:hint="eastAsia"/>
        </w:rPr>
      </w:pPr>
      <w:r w:rsidRPr="00BD2621">
        <w:rPr>
          <w:rFonts w:ascii="HY신명조" w:eastAsia="HY신명조" w:hint="eastAsia"/>
        </w:rPr>
        <w:t xml:space="preserve">Step 9. AuthController </w:t>
      </w:r>
      <w:r w:rsidRPr="00BD2621">
        <w:rPr>
          <w:rFonts w:ascii="HY신명조" w:eastAsia="HY신명조" w:hint="eastAsia"/>
        </w:rPr>
        <w:t>작성</w:t>
      </w:r>
    </w:p>
    <w:p w:rsidR="006A45F9" w:rsidRPr="00BD2621" w:rsidRDefault="00BD2621">
      <w:pPr>
        <w:rPr>
          <w:rFonts w:ascii="HY신명조" w:eastAsia="HY신명조" w:hint="eastAsia"/>
        </w:rPr>
      </w:pPr>
      <w:r w:rsidRPr="00BD2621">
        <w:rPr>
          <w:rFonts w:ascii="HY신명조" w:eastAsia="HY신명조" w:hint="eastAsia"/>
        </w:rPr>
        <w:t xml:space="preserve">POST /api/v1/auth/social-login REST API </w:t>
      </w:r>
      <w:r w:rsidRPr="00BD2621">
        <w:rPr>
          <w:rFonts w:ascii="HY신명조" w:eastAsia="HY신명조" w:hint="eastAsia"/>
        </w:rPr>
        <w:t>엔드포인트</w:t>
      </w:r>
      <w:r w:rsidRPr="00BD2621">
        <w:rPr>
          <w:rFonts w:ascii="HY신명조" w:eastAsia="HY신명조" w:hint="eastAsia"/>
        </w:rPr>
        <w:t xml:space="preserve"> </w:t>
      </w:r>
      <w:r w:rsidRPr="00BD2621">
        <w:rPr>
          <w:rFonts w:ascii="HY신명조" w:eastAsia="HY신명조" w:hint="eastAsia"/>
        </w:rPr>
        <w:t>작성</w:t>
      </w:r>
    </w:p>
    <w:p w:rsidR="006A45F9" w:rsidRPr="00BD2621" w:rsidRDefault="00BD2621">
      <w:pPr>
        <w:pStyle w:val="21"/>
        <w:rPr>
          <w:rFonts w:ascii="HY신명조" w:eastAsia="HY신명조" w:hint="eastAsia"/>
        </w:rPr>
      </w:pPr>
      <w:r w:rsidRPr="00BD2621">
        <w:rPr>
          <w:rFonts w:ascii="HY신명조" w:eastAsia="HY신명조" w:hint="eastAsia"/>
        </w:rPr>
        <w:t xml:space="preserve">Step 10. SecurityConfig </w:t>
      </w:r>
      <w:r w:rsidRPr="00BD2621">
        <w:rPr>
          <w:rFonts w:ascii="HY신명조" w:eastAsia="HY신명조" w:hint="eastAsia"/>
        </w:rPr>
        <w:t>작성</w:t>
      </w:r>
    </w:p>
    <w:p w:rsidR="006A45F9" w:rsidRPr="00BD2621" w:rsidRDefault="00BD2621">
      <w:pPr>
        <w:rPr>
          <w:rFonts w:ascii="HY신명조" w:eastAsia="HY신명조" w:hint="eastAsia"/>
        </w:rPr>
      </w:pPr>
      <w:r w:rsidRPr="00BD2621">
        <w:rPr>
          <w:rFonts w:ascii="HY신명조" w:eastAsia="HY신명조" w:hint="eastAsia"/>
        </w:rPr>
        <w:t>개발용</w:t>
      </w:r>
      <w:r w:rsidRPr="00BD2621">
        <w:rPr>
          <w:rFonts w:ascii="HY신명조" w:eastAsia="HY신명조" w:hint="eastAsia"/>
        </w:rPr>
        <w:t xml:space="preserve"> /api/** </w:t>
      </w:r>
      <w:r w:rsidRPr="00BD2621">
        <w:rPr>
          <w:rFonts w:ascii="HY신명조" w:eastAsia="HY신명조" w:hint="eastAsia"/>
        </w:rPr>
        <w:t>접속</w:t>
      </w:r>
      <w:r w:rsidRPr="00BD2621">
        <w:rPr>
          <w:rFonts w:ascii="HY신명조" w:eastAsia="HY신명조" w:hint="eastAsia"/>
        </w:rPr>
        <w:t xml:space="preserve"> </w:t>
      </w:r>
      <w:r w:rsidRPr="00BD2621">
        <w:rPr>
          <w:rFonts w:ascii="HY신명조" w:eastAsia="HY신명조" w:hint="eastAsia"/>
        </w:rPr>
        <w:t>허용</w:t>
      </w:r>
      <w:r w:rsidRPr="00BD2621">
        <w:rPr>
          <w:rFonts w:ascii="HY신명조" w:eastAsia="HY신명조" w:hint="eastAsia"/>
        </w:rPr>
        <w:t xml:space="preserve"> </w:t>
      </w:r>
      <w:r w:rsidRPr="00BD2621">
        <w:rPr>
          <w:rFonts w:ascii="HY신명조" w:eastAsia="HY신명조" w:hint="eastAsia"/>
        </w:rPr>
        <w:t>보안</w:t>
      </w:r>
      <w:r w:rsidRPr="00BD2621">
        <w:rPr>
          <w:rFonts w:ascii="HY신명조" w:eastAsia="HY신명조" w:hint="eastAsia"/>
        </w:rPr>
        <w:t xml:space="preserve"> </w:t>
      </w:r>
      <w:r w:rsidRPr="00BD2621">
        <w:rPr>
          <w:rFonts w:ascii="HY신명조" w:eastAsia="HY신명조" w:hint="eastAsia"/>
        </w:rPr>
        <w:t>설정</w:t>
      </w:r>
    </w:p>
    <w:p w:rsidR="006A45F9" w:rsidRPr="00BD2621" w:rsidRDefault="00BD2621">
      <w:pPr>
        <w:pStyle w:val="21"/>
        <w:rPr>
          <w:rFonts w:ascii="HY신명조" w:eastAsia="HY신명조" w:hint="eastAsia"/>
        </w:rPr>
      </w:pPr>
      <w:r w:rsidRPr="00BD2621">
        <w:rPr>
          <w:rFonts w:ascii="HY신명조" w:eastAsia="HY신명조" w:hint="eastAsia"/>
        </w:rPr>
        <w:t xml:space="preserve">Step 11. Postman </w:t>
      </w:r>
      <w:r w:rsidRPr="00BD2621">
        <w:rPr>
          <w:rFonts w:ascii="HY신명조" w:eastAsia="HY신명조" w:hint="eastAsia"/>
        </w:rPr>
        <w:t>테스트</w:t>
      </w:r>
    </w:p>
    <w:p w:rsidR="006A45F9" w:rsidRPr="00BD2621" w:rsidRDefault="00BD2621">
      <w:pPr>
        <w:rPr>
          <w:rFonts w:ascii="HY신명조" w:eastAsia="HY신명조" w:hint="eastAsia"/>
        </w:rPr>
      </w:pPr>
      <w:r w:rsidRPr="00BD2621">
        <w:rPr>
          <w:rFonts w:ascii="HY신명조" w:eastAsia="HY신명조" w:hint="eastAsia"/>
        </w:rPr>
        <w:t xml:space="preserve">Body -&gt; raw -&gt; JSON </w:t>
      </w:r>
      <w:r w:rsidRPr="00BD2621">
        <w:rPr>
          <w:rFonts w:ascii="HY신명조" w:eastAsia="HY신명조" w:hint="eastAsia"/>
        </w:rPr>
        <w:t>설정</w:t>
      </w:r>
      <w:r w:rsidRPr="00BD2621">
        <w:rPr>
          <w:rFonts w:ascii="HY신명조" w:eastAsia="HY신명조" w:hint="eastAsia"/>
        </w:rPr>
        <w:t xml:space="preserve"> </w:t>
      </w:r>
      <w:r w:rsidRPr="00BD2621">
        <w:rPr>
          <w:rFonts w:ascii="HY신명조" w:eastAsia="HY신명조" w:hint="eastAsia"/>
        </w:rPr>
        <w:t>후</w:t>
      </w:r>
      <w:r w:rsidRPr="00BD2621">
        <w:rPr>
          <w:rFonts w:ascii="HY신명조" w:eastAsia="HY신명조" w:hint="eastAsia"/>
        </w:rPr>
        <w:t xml:space="preserve"> POST </w:t>
      </w:r>
      <w:r w:rsidRPr="00BD2621">
        <w:rPr>
          <w:rFonts w:ascii="HY신명조" w:eastAsia="HY신명조" w:hint="eastAsia"/>
        </w:rPr>
        <w:t>요청</w:t>
      </w:r>
      <w:r w:rsidRPr="00BD2621">
        <w:rPr>
          <w:rFonts w:ascii="HY신명조" w:eastAsia="HY신명조" w:hint="eastAsia"/>
        </w:rPr>
        <w:t xml:space="preserve"> </w:t>
      </w:r>
      <w:r w:rsidRPr="00BD2621">
        <w:rPr>
          <w:rFonts w:ascii="HY신명조" w:eastAsia="HY신명조" w:hint="eastAsia"/>
        </w:rPr>
        <w:t>시</w:t>
      </w:r>
      <w:r w:rsidRPr="00BD2621">
        <w:rPr>
          <w:rFonts w:ascii="HY신명조" w:eastAsia="HY신명조" w:hint="eastAsia"/>
        </w:rPr>
        <w:t xml:space="preserve"> JWT </w:t>
      </w:r>
      <w:r w:rsidRPr="00BD2621">
        <w:rPr>
          <w:rFonts w:ascii="HY신명조" w:eastAsia="HY신명조" w:hint="eastAsia"/>
        </w:rPr>
        <w:t>토큰</w:t>
      </w:r>
      <w:r w:rsidRPr="00BD2621">
        <w:rPr>
          <w:rFonts w:ascii="HY신명조" w:eastAsia="HY신명조" w:hint="eastAsia"/>
        </w:rPr>
        <w:t xml:space="preserve"> </w:t>
      </w:r>
      <w:r w:rsidRPr="00BD2621">
        <w:rPr>
          <w:rFonts w:ascii="HY신명조" w:eastAsia="HY신명조" w:hint="eastAsia"/>
        </w:rPr>
        <w:t>발급</w:t>
      </w:r>
      <w:r w:rsidRPr="00BD2621">
        <w:rPr>
          <w:rFonts w:ascii="HY신명조" w:eastAsia="HY신명조" w:hint="eastAsia"/>
        </w:rPr>
        <w:t xml:space="preserve"> </w:t>
      </w:r>
      <w:r w:rsidRPr="00BD2621">
        <w:rPr>
          <w:rFonts w:ascii="HY신명조" w:eastAsia="HY신명조" w:hint="eastAsia"/>
        </w:rPr>
        <w:t>및</w:t>
      </w:r>
      <w:r w:rsidRPr="00BD2621">
        <w:rPr>
          <w:rFonts w:ascii="HY신명조" w:eastAsia="HY신명조" w:hint="eastAsia"/>
        </w:rPr>
        <w:t xml:space="preserve"> PostgreSQL DB </w:t>
      </w:r>
      <w:r w:rsidRPr="00BD2621">
        <w:rPr>
          <w:rFonts w:ascii="HY신명조" w:eastAsia="HY신명조" w:hint="eastAsia"/>
        </w:rPr>
        <w:t>회원</w:t>
      </w:r>
      <w:r w:rsidRPr="00BD2621">
        <w:rPr>
          <w:rFonts w:ascii="HY신명조" w:eastAsia="HY신명조" w:hint="eastAsia"/>
        </w:rPr>
        <w:t xml:space="preserve"> </w:t>
      </w:r>
      <w:r w:rsidRPr="00BD2621">
        <w:rPr>
          <w:rFonts w:ascii="HY신명조" w:eastAsia="HY신명조" w:hint="eastAsia"/>
        </w:rPr>
        <w:t>생성</w:t>
      </w:r>
      <w:r w:rsidRPr="00BD2621">
        <w:rPr>
          <w:rFonts w:ascii="HY신명조" w:eastAsia="HY신명조" w:hint="eastAsia"/>
        </w:rPr>
        <w:t xml:space="preserve"> </w:t>
      </w:r>
      <w:r w:rsidRPr="00BD2621">
        <w:rPr>
          <w:rFonts w:ascii="HY신명조" w:eastAsia="HY신명조" w:hint="eastAsia"/>
        </w:rPr>
        <w:t>검증</w:t>
      </w:r>
      <w:r w:rsidRPr="00BD2621">
        <w:rPr>
          <w:rFonts w:ascii="HY신명조" w:eastAsia="HY신명조" w:hint="eastAsia"/>
        </w:rPr>
        <w:t xml:space="preserve"> </w:t>
      </w:r>
      <w:r w:rsidRPr="00BD2621">
        <w:rPr>
          <w:rFonts w:ascii="HY신명조" w:eastAsia="HY신명조" w:hint="eastAsia"/>
        </w:rPr>
        <w:t>완료</w:t>
      </w:r>
    </w:p>
    <w:p w:rsidR="006A45F9" w:rsidRPr="00BD2621" w:rsidRDefault="00BD2621">
      <w:pPr>
        <w:pStyle w:val="1"/>
        <w:rPr>
          <w:rFonts w:ascii="HY신명조" w:eastAsia="HY신명조" w:hint="eastAsia"/>
          <w:lang w:eastAsia="ko-KR"/>
        </w:rPr>
      </w:pPr>
      <w:r w:rsidRPr="00BD2621">
        <w:rPr>
          <w:rFonts w:ascii="HY신명조" w:eastAsia="HY신명조" w:hint="eastAsia"/>
          <w:lang w:eastAsia="ko-KR"/>
        </w:rPr>
        <w:t>4</w:t>
      </w:r>
      <w:r w:rsidRPr="00BD2621">
        <w:rPr>
          <w:rFonts w:ascii="HY신명조" w:eastAsia="HY신명조" w:hint="eastAsia"/>
          <w:lang w:eastAsia="ko-KR"/>
        </w:rPr>
        <w:t>장</w:t>
      </w:r>
      <w:r w:rsidRPr="00BD2621">
        <w:rPr>
          <w:rFonts w:ascii="HY신명조" w:eastAsia="HY신명조" w:hint="eastAsia"/>
          <w:lang w:eastAsia="ko-KR"/>
        </w:rPr>
        <w:t xml:space="preserve">. </w:t>
      </w:r>
      <w:r w:rsidRPr="00BD2621">
        <w:rPr>
          <w:rFonts w:ascii="HY신명조" w:eastAsia="HY신명조" w:hint="eastAsia"/>
          <w:lang w:eastAsia="ko-KR"/>
        </w:rPr>
        <w:t>자주</w:t>
      </w:r>
      <w:r w:rsidRPr="00BD2621">
        <w:rPr>
          <w:rFonts w:ascii="HY신명조" w:eastAsia="HY신명조" w:hint="eastAsia"/>
          <w:lang w:eastAsia="ko-KR"/>
        </w:rPr>
        <w:t xml:space="preserve"> </w:t>
      </w:r>
      <w:r w:rsidRPr="00BD2621">
        <w:rPr>
          <w:rFonts w:ascii="HY신명조" w:eastAsia="HY신명조" w:hint="eastAsia"/>
          <w:lang w:eastAsia="ko-KR"/>
        </w:rPr>
        <w:t>묻는</w:t>
      </w:r>
      <w:r w:rsidRPr="00BD2621">
        <w:rPr>
          <w:rFonts w:ascii="HY신명조" w:eastAsia="HY신명조" w:hint="eastAsia"/>
          <w:lang w:eastAsia="ko-KR"/>
        </w:rPr>
        <w:t xml:space="preserve"> </w:t>
      </w:r>
      <w:r w:rsidRPr="00BD2621">
        <w:rPr>
          <w:rFonts w:ascii="HY신명조" w:eastAsia="HY신명조" w:hint="eastAsia"/>
          <w:lang w:eastAsia="ko-KR"/>
        </w:rPr>
        <w:t>질문</w:t>
      </w:r>
      <w:r w:rsidRPr="00BD2621">
        <w:rPr>
          <w:rFonts w:ascii="HY신명조" w:eastAsia="HY신명조" w:hint="eastAsia"/>
          <w:lang w:eastAsia="ko-KR"/>
        </w:rPr>
        <w:t xml:space="preserve">(FAQ) &amp; </w:t>
      </w:r>
      <w:r w:rsidRPr="00BD2621">
        <w:rPr>
          <w:rFonts w:ascii="HY신명조" w:eastAsia="HY신명조" w:hint="eastAsia"/>
          <w:lang w:eastAsia="ko-KR"/>
        </w:rPr>
        <w:t>트러블슈팅</w:t>
      </w:r>
    </w:p>
    <w:p w:rsidR="006A45F9" w:rsidRPr="00BD2621" w:rsidRDefault="00BD2621">
      <w:pPr>
        <w:rPr>
          <w:rFonts w:ascii="HY신명조" w:eastAsia="HY신명조" w:hint="eastAsia"/>
          <w:lang w:eastAsia="ko-KR"/>
        </w:rPr>
      </w:pPr>
      <w:r w:rsidRPr="00BD2621">
        <w:rPr>
          <w:rFonts w:ascii="HY신명조" w:eastAsia="HY신명조" w:hint="eastAsia"/>
        </w:rPr>
        <w:t xml:space="preserve">Q1. </w:t>
      </w:r>
      <w:r w:rsidRPr="00BD2621">
        <w:rPr>
          <w:rFonts w:ascii="HY신명조" w:eastAsia="HY신명조" w:hint="eastAsia"/>
        </w:rPr>
        <w:t>왜</w:t>
      </w:r>
      <w:r w:rsidRPr="00BD2621">
        <w:rPr>
          <w:rFonts w:ascii="HY신명조" w:eastAsia="HY신명조" w:hint="eastAsia"/>
        </w:rPr>
        <w:t xml:space="preserve"> Postman Params</w:t>
      </w:r>
      <w:r w:rsidRPr="00BD2621">
        <w:rPr>
          <w:rFonts w:ascii="HY신명조" w:eastAsia="HY신명조" w:hint="eastAsia"/>
        </w:rPr>
        <w:t>는</w:t>
      </w:r>
      <w:r w:rsidRPr="00BD2621">
        <w:rPr>
          <w:rFonts w:ascii="HY신명조" w:eastAsia="HY신명조" w:hint="eastAsia"/>
        </w:rPr>
        <w:t xml:space="preserve"> </w:t>
      </w:r>
      <w:r w:rsidRPr="00BD2621">
        <w:rPr>
          <w:rFonts w:ascii="HY신명조" w:eastAsia="HY신명조" w:hint="eastAsia"/>
        </w:rPr>
        <w:t>안</w:t>
      </w:r>
      <w:r w:rsidRPr="00BD2621">
        <w:rPr>
          <w:rFonts w:ascii="HY신명조" w:eastAsia="HY신명조" w:hint="eastAsia"/>
        </w:rPr>
        <w:t xml:space="preserve"> </w:t>
      </w:r>
      <w:r w:rsidRPr="00BD2621">
        <w:rPr>
          <w:rFonts w:ascii="HY신명조" w:eastAsia="HY신명조" w:hint="eastAsia"/>
        </w:rPr>
        <w:t>되나요</w:t>
      </w:r>
      <w:r w:rsidRPr="00BD2621">
        <w:rPr>
          <w:rFonts w:ascii="HY신명조" w:eastAsia="HY신명조" w:hint="eastAsia"/>
        </w:rPr>
        <w:t>?</w:t>
      </w:r>
      <w:r w:rsidRPr="00BD2621">
        <w:rPr>
          <w:rFonts w:ascii="HY신명조" w:eastAsia="HY신명조" w:hint="eastAsia"/>
        </w:rPr>
        <w:br/>
        <w:t>-&gt; @RequestBody</w:t>
      </w:r>
      <w:r w:rsidRPr="00BD2621">
        <w:rPr>
          <w:rFonts w:ascii="HY신명조" w:eastAsia="HY신명조" w:hint="eastAsia"/>
        </w:rPr>
        <w:t>는</w:t>
      </w:r>
      <w:r w:rsidRPr="00BD2621">
        <w:rPr>
          <w:rFonts w:ascii="HY신명조" w:eastAsia="HY신명조" w:hint="eastAsia"/>
        </w:rPr>
        <w:t xml:space="preserve"> HTTP </w:t>
      </w:r>
      <w:r w:rsidRPr="00BD2621">
        <w:rPr>
          <w:rFonts w:ascii="HY신명조" w:eastAsia="HY신명조" w:hint="eastAsia"/>
        </w:rPr>
        <w:t>요청의</w:t>
      </w:r>
      <w:r w:rsidRPr="00BD2621">
        <w:rPr>
          <w:rFonts w:ascii="HY신명조" w:eastAsia="HY신명조" w:hint="eastAsia"/>
        </w:rPr>
        <w:t xml:space="preserve"> JSON Body(</w:t>
      </w:r>
      <w:r w:rsidRPr="00BD2621">
        <w:rPr>
          <w:rFonts w:ascii="HY신명조" w:eastAsia="HY신명조" w:hint="eastAsia"/>
        </w:rPr>
        <w:t>본문</w:t>
      </w:r>
      <w:r w:rsidRPr="00BD2621">
        <w:rPr>
          <w:rFonts w:ascii="HY신명조" w:eastAsia="HY신명조" w:hint="eastAsia"/>
        </w:rPr>
        <w:t>)</w:t>
      </w:r>
      <w:r w:rsidRPr="00BD2621">
        <w:rPr>
          <w:rFonts w:ascii="HY신명조" w:eastAsia="HY신명조" w:hint="eastAsia"/>
        </w:rPr>
        <w:t>를</w:t>
      </w:r>
      <w:r w:rsidRPr="00BD2621">
        <w:rPr>
          <w:rFonts w:ascii="HY신명조" w:eastAsia="HY신명조" w:hint="eastAsia"/>
        </w:rPr>
        <w:t xml:space="preserve"> </w:t>
      </w:r>
      <w:r w:rsidRPr="00BD2621">
        <w:rPr>
          <w:rFonts w:ascii="HY신명조" w:eastAsia="HY신명조" w:hint="eastAsia"/>
        </w:rPr>
        <w:t>읽으므로</w:t>
      </w:r>
      <w:r w:rsidRPr="00BD2621">
        <w:rPr>
          <w:rFonts w:ascii="HY신명조" w:eastAsia="HY신명조" w:hint="eastAsia"/>
        </w:rPr>
        <w:t xml:space="preserve"> Body -</w:t>
      </w:r>
      <w:r w:rsidRPr="00BD2621">
        <w:rPr>
          <w:rFonts w:ascii="HY신명조" w:eastAsia="HY신명조" w:hint="eastAsia"/>
        </w:rPr>
        <w:t>&gt; raw -&gt; JSON</w:t>
      </w:r>
      <w:r w:rsidRPr="00BD2621">
        <w:rPr>
          <w:rFonts w:ascii="HY신명조" w:eastAsia="HY신명조" w:hint="eastAsia"/>
        </w:rPr>
        <w:t>을</w:t>
      </w:r>
      <w:r w:rsidRPr="00BD2621">
        <w:rPr>
          <w:rFonts w:ascii="HY신명조" w:eastAsia="HY신명조" w:hint="eastAsia"/>
        </w:rPr>
        <w:t xml:space="preserve"> </w:t>
      </w:r>
      <w:r w:rsidRPr="00BD2621">
        <w:rPr>
          <w:rFonts w:ascii="HY신명조" w:eastAsia="HY신명조" w:hint="eastAsia"/>
        </w:rPr>
        <w:t>사용해야</w:t>
      </w:r>
      <w:r w:rsidRPr="00BD2621">
        <w:rPr>
          <w:rFonts w:ascii="HY신명조" w:eastAsia="HY신명조" w:hint="eastAsia"/>
        </w:rPr>
        <w:t xml:space="preserve"> </w:t>
      </w:r>
      <w:r w:rsidRPr="00BD2621">
        <w:rPr>
          <w:rFonts w:ascii="HY신명조" w:eastAsia="HY신명조" w:hint="eastAsia"/>
        </w:rPr>
        <w:t>합니다</w:t>
      </w:r>
      <w:r w:rsidRPr="00BD2621">
        <w:rPr>
          <w:rFonts w:ascii="HY신명조" w:eastAsia="HY신명조" w:hint="eastAsia"/>
        </w:rPr>
        <w:t>.</w:t>
      </w:r>
      <w:r w:rsidRPr="00BD2621">
        <w:rPr>
          <w:rFonts w:ascii="HY신명조" w:eastAsia="HY신명조" w:hint="eastAsia"/>
        </w:rPr>
        <w:br/>
      </w:r>
      <w:r w:rsidRPr="00BD2621">
        <w:rPr>
          <w:rFonts w:ascii="HY신명조" w:eastAsia="HY신명조" w:hint="eastAsia"/>
        </w:rPr>
        <w:br/>
      </w:r>
      <w:r w:rsidRPr="00BD2621">
        <w:rPr>
          <w:rFonts w:ascii="HY신명조" w:eastAsia="HY신명조" w:hint="eastAsia"/>
          <w:lang w:eastAsia="ko-KR"/>
        </w:rPr>
        <w:t xml:space="preserve">Q2. </w:t>
      </w:r>
      <w:r w:rsidRPr="00BD2621">
        <w:rPr>
          <w:rFonts w:ascii="HY신명조" w:eastAsia="HY신명조" w:hint="eastAsia"/>
          <w:lang w:eastAsia="ko-KR"/>
        </w:rPr>
        <w:t>왜</w:t>
      </w:r>
      <w:r w:rsidRPr="00BD2621">
        <w:rPr>
          <w:rFonts w:ascii="HY신명조" w:eastAsia="HY신명조" w:hint="eastAsia"/>
          <w:lang w:eastAsia="ko-KR"/>
        </w:rPr>
        <w:t xml:space="preserve"> Runner </w:t>
      </w:r>
      <w:r w:rsidRPr="00BD2621">
        <w:rPr>
          <w:rFonts w:ascii="HY신명조" w:eastAsia="HY신명조" w:hint="eastAsia"/>
          <w:lang w:eastAsia="ko-KR"/>
        </w:rPr>
        <w:t>클래스에</w:t>
      </w:r>
      <w:r w:rsidRPr="00BD2621">
        <w:rPr>
          <w:rFonts w:ascii="HY신명조" w:eastAsia="HY신명조" w:hint="eastAsia"/>
          <w:lang w:eastAsia="ko-KR"/>
        </w:rPr>
        <w:t xml:space="preserve"> @Setter</w:t>
      </w:r>
      <w:r w:rsidRPr="00BD2621">
        <w:rPr>
          <w:rFonts w:ascii="HY신명조" w:eastAsia="HY신명조" w:hint="eastAsia"/>
          <w:lang w:eastAsia="ko-KR"/>
        </w:rPr>
        <w:t>가</w:t>
      </w:r>
      <w:r w:rsidRPr="00BD2621">
        <w:rPr>
          <w:rFonts w:ascii="HY신명조" w:eastAsia="HY신명조" w:hint="eastAsia"/>
          <w:lang w:eastAsia="ko-KR"/>
        </w:rPr>
        <w:t xml:space="preserve"> </w:t>
      </w:r>
      <w:r w:rsidRPr="00BD2621">
        <w:rPr>
          <w:rFonts w:ascii="HY신명조" w:eastAsia="HY신명조" w:hint="eastAsia"/>
          <w:lang w:eastAsia="ko-KR"/>
        </w:rPr>
        <w:t>필수인가요</w:t>
      </w:r>
      <w:r w:rsidRPr="00BD2621">
        <w:rPr>
          <w:rFonts w:ascii="HY신명조" w:eastAsia="HY신명조" w:hint="eastAsia"/>
          <w:lang w:eastAsia="ko-KR"/>
        </w:rPr>
        <w:t>?</w:t>
      </w:r>
      <w:r w:rsidRPr="00BD2621">
        <w:rPr>
          <w:rFonts w:ascii="HY신명조" w:eastAsia="HY신명조" w:hint="eastAsia"/>
          <w:lang w:eastAsia="ko-KR"/>
        </w:rPr>
        <w:br/>
        <w:t>-&gt; MyBatis</w:t>
      </w:r>
      <w:r w:rsidRPr="00BD2621">
        <w:rPr>
          <w:rFonts w:ascii="HY신명조" w:eastAsia="HY신명조" w:hint="eastAsia"/>
          <w:lang w:eastAsia="ko-KR"/>
        </w:rPr>
        <w:t>의</w:t>
      </w:r>
      <w:r w:rsidRPr="00BD2621">
        <w:rPr>
          <w:rFonts w:ascii="HY신명조" w:eastAsia="HY신명조" w:hint="eastAsia"/>
          <w:lang w:eastAsia="ko-KR"/>
        </w:rPr>
        <w:t xml:space="preserve"> useGeneratedKeys="true" </w:t>
      </w:r>
      <w:r w:rsidRPr="00BD2621">
        <w:rPr>
          <w:rFonts w:ascii="HY신명조" w:eastAsia="HY신명조" w:hint="eastAsia"/>
          <w:lang w:eastAsia="ko-KR"/>
        </w:rPr>
        <w:t>설정이</w:t>
      </w:r>
      <w:r w:rsidRPr="00BD2621">
        <w:rPr>
          <w:rFonts w:ascii="HY신명조" w:eastAsia="HY신명조" w:hint="eastAsia"/>
          <w:lang w:eastAsia="ko-KR"/>
        </w:rPr>
        <w:t xml:space="preserve"> DB</w:t>
      </w:r>
      <w:r w:rsidRPr="00BD2621">
        <w:rPr>
          <w:rFonts w:ascii="HY신명조" w:eastAsia="HY신명조" w:hint="eastAsia"/>
          <w:lang w:eastAsia="ko-KR"/>
        </w:rPr>
        <w:t>에서</w:t>
      </w:r>
      <w:r w:rsidRPr="00BD2621">
        <w:rPr>
          <w:rFonts w:ascii="HY신명조" w:eastAsia="HY신명조" w:hint="eastAsia"/>
          <w:lang w:eastAsia="ko-KR"/>
        </w:rPr>
        <w:t xml:space="preserve"> </w:t>
      </w:r>
      <w:r w:rsidRPr="00BD2621">
        <w:rPr>
          <w:rFonts w:ascii="HY신명조" w:eastAsia="HY신명조" w:hint="eastAsia"/>
          <w:lang w:eastAsia="ko-KR"/>
        </w:rPr>
        <w:t>생성된</w:t>
      </w:r>
      <w:r w:rsidRPr="00BD2621">
        <w:rPr>
          <w:rFonts w:ascii="HY신명조" w:eastAsia="HY신명조" w:hint="eastAsia"/>
          <w:lang w:eastAsia="ko-KR"/>
        </w:rPr>
        <w:t xml:space="preserve"> PK </w:t>
      </w:r>
      <w:r w:rsidRPr="00BD2621">
        <w:rPr>
          <w:rFonts w:ascii="HY신명조" w:eastAsia="HY신명조" w:hint="eastAsia"/>
          <w:lang w:eastAsia="ko-KR"/>
        </w:rPr>
        <w:t>번호를</w:t>
      </w:r>
      <w:r w:rsidRPr="00BD2621">
        <w:rPr>
          <w:rFonts w:ascii="HY신명조" w:eastAsia="HY신명조" w:hint="eastAsia"/>
          <w:lang w:eastAsia="ko-KR"/>
        </w:rPr>
        <w:t xml:space="preserve"> </w:t>
      </w:r>
      <w:r w:rsidRPr="00BD2621">
        <w:rPr>
          <w:rFonts w:ascii="HY신명조" w:eastAsia="HY신명조" w:hint="eastAsia"/>
          <w:lang w:eastAsia="ko-KR"/>
        </w:rPr>
        <w:t>자바</w:t>
      </w:r>
      <w:r w:rsidRPr="00BD2621">
        <w:rPr>
          <w:rFonts w:ascii="HY신명조" w:eastAsia="HY신명조" w:hint="eastAsia"/>
          <w:lang w:eastAsia="ko-KR"/>
        </w:rPr>
        <w:t xml:space="preserve"> </w:t>
      </w:r>
      <w:r w:rsidRPr="00BD2621">
        <w:rPr>
          <w:rFonts w:ascii="HY신명조" w:eastAsia="HY신명조" w:hint="eastAsia"/>
          <w:lang w:eastAsia="ko-KR"/>
        </w:rPr>
        <w:t>객체의</w:t>
      </w:r>
      <w:r w:rsidRPr="00BD2621">
        <w:rPr>
          <w:rFonts w:ascii="HY신명조" w:eastAsia="HY신명조" w:hint="eastAsia"/>
          <w:lang w:eastAsia="ko-KR"/>
        </w:rPr>
        <w:t xml:space="preserve"> setRunnerId()</w:t>
      </w:r>
      <w:r w:rsidRPr="00BD2621">
        <w:rPr>
          <w:rFonts w:ascii="HY신명조" w:eastAsia="HY신명조" w:hint="eastAsia"/>
          <w:lang w:eastAsia="ko-KR"/>
        </w:rPr>
        <w:t>로</w:t>
      </w:r>
      <w:r w:rsidRPr="00BD2621">
        <w:rPr>
          <w:rFonts w:ascii="HY신명조" w:eastAsia="HY신명조" w:hint="eastAsia"/>
          <w:lang w:eastAsia="ko-KR"/>
        </w:rPr>
        <w:t xml:space="preserve"> </w:t>
      </w:r>
      <w:r w:rsidRPr="00BD2621">
        <w:rPr>
          <w:rFonts w:ascii="HY신명조" w:eastAsia="HY신명조" w:hint="eastAsia"/>
          <w:lang w:eastAsia="ko-KR"/>
        </w:rPr>
        <w:t>다시</w:t>
      </w:r>
      <w:r w:rsidRPr="00BD2621">
        <w:rPr>
          <w:rFonts w:ascii="HY신명조" w:eastAsia="HY신명조" w:hint="eastAsia"/>
          <w:lang w:eastAsia="ko-KR"/>
        </w:rPr>
        <w:t xml:space="preserve"> </w:t>
      </w:r>
      <w:r w:rsidRPr="00BD2621">
        <w:rPr>
          <w:rFonts w:ascii="HY신명조" w:eastAsia="HY신명조" w:hint="eastAsia"/>
          <w:lang w:eastAsia="ko-KR"/>
        </w:rPr>
        <w:t>채워넣기</w:t>
      </w:r>
      <w:r w:rsidRPr="00BD2621">
        <w:rPr>
          <w:rFonts w:ascii="HY신명조" w:eastAsia="HY신명조" w:hint="eastAsia"/>
          <w:lang w:eastAsia="ko-KR"/>
        </w:rPr>
        <w:t xml:space="preserve"> </w:t>
      </w:r>
      <w:r w:rsidRPr="00BD2621">
        <w:rPr>
          <w:rFonts w:ascii="HY신명조" w:eastAsia="HY신명조" w:hint="eastAsia"/>
          <w:lang w:eastAsia="ko-KR"/>
        </w:rPr>
        <w:t>때문입니다</w:t>
      </w:r>
      <w:r w:rsidRPr="00BD2621">
        <w:rPr>
          <w:rFonts w:ascii="HY신명조" w:eastAsia="HY신명조" w:hint="eastAsia"/>
          <w:lang w:eastAsia="ko-KR"/>
        </w:rPr>
        <w:t>.</w:t>
      </w:r>
    </w:p>
    <w:sectPr w:rsidR="006A45F9" w:rsidRPr="00BD26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45F9"/>
    <w:rsid w:val="00AA1D8D"/>
    <w:rsid w:val="00B47730"/>
    <w:rsid w:val="00BD262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34B929A-04D4-4CC2-B244-E1ED23707D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신용배</cp:lastModifiedBy>
  <cp:revision>2</cp:revision>
  <dcterms:created xsi:type="dcterms:W3CDTF">2013-12-23T23:15:00Z</dcterms:created>
  <dcterms:modified xsi:type="dcterms:W3CDTF">2026-08-03T13:25:00Z</dcterms:modified>
  <cp:category/>
</cp:coreProperties>
</file>
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4F85" w14:textId="77777777" w:rsidR="00CD7EFD" w:rsidRDefault="00CD7EFD">
      <w:pPr>
        <w:spacing w:before="800"/>
      </w:pPr>
    </w:p>
    <w:p w14:paraId="45449F0C" w14:textId="77777777" w:rsidR="00CD7EFD" w:rsidRDefault="00000000">
      <w:pPr>
        <w:spacing w:after="120"/>
        <w:jc w:val="center"/>
        <w:rPr>
          <w:lang w:eastAsia="ko-KR"/>
        </w:rPr>
      </w:pPr>
      <w:r>
        <w:rPr>
          <w:rFonts w:eastAsia="맑은 고딕"/>
          <w:color w:val="4A5568"/>
          <w:sz w:val="32"/>
          <w:lang w:eastAsia="ko-KR"/>
        </w:rPr>
        <w:t>프로젝트 산출물 문서</w:t>
      </w:r>
    </w:p>
    <w:p w14:paraId="74966167" w14:textId="77777777" w:rsidR="00CD7EFD" w:rsidRDefault="00000000">
      <w:pPr>
        <w:spacing w:after="240"/>
        <w:jc w:val="center"/>
        <w:rPr>
          <w:lang w:eastAsia="ko-KR"/>
        </w:rPr>
      </w:pPr>
      <w:r>
        <w:rPr>
          <w:rFonts w:eastAsia="맑은 고딕"/>
          <w:b/>
          <w:color w:val="1A365D"/>
          <w:sz w:val="56"/>
          <w:lang w:eastAsia="ko-KR"/>
        </w:rPr>
        <w:t>Running Coach</w:t>
      </w:r>
    </w:p>
    <w:p w14:paraId="4823A8A6" w14:textId="77777777" w:rsidR="00CD7EFD" w:rsidRDefault="00000000">
      <w:pPr>
        <w:spacing w:after="480"/>
        <w:jc w:val="center"/>
        <w:rPr>
          <w:lang w:eastAsia="ko-KR"/>
        </w:rPr>
      </w:pPr>
      <w:r>
        <w:rPr>
          <w:rFonts w:eastAsia="맑은 고딕"/>
          <w:color w:val="718096"/>
          <w:sz w:val="22"/>
          <w:lang w:eastAsia="ko-KR"/>
        </w:rPr>
        <w:t>소셜 로그인 · 러닝 기록 및 목표 관리 · 대회 아카이빙 · 훈련 통계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D7EFD" w14:paraId="1C4F5CE7" w14:textId="77777777">
        <w:trPr>
          <w:jc w:val="center"/>
        </w:trPr>
        <w:tc>
          <w:tcPr>
            <w:tcW w:w="2268" w:type="dxa"/>
            <w:tcBorders>
              <w:top w:val="single" w:sz="4" w:space="0" w:color="1A365D"/>
              <w:bottom w:val="single" w:sz="4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C871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요구사항 분석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4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B4C40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요구사항 명세서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4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0BBF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ER 다이어그램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4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3F5B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테스트 전략서</w:t>
            </w:r>
          </w:p>
        </w:tc>
      </w:tr>
    </w:tbl>
    <w:p w14:paraId="2BABD167" w14:textId="77777777" w:rsidR="00CD7EFD" w:rsidRDefault="00CD7EFD">
      <w:pPr>
        <w:spacing w:before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D7EFD" w14:paraId="23557CB7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D1AD4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프로젝트명</w:t>
            </w:r>
          </w:p>
        </w:tc>
        <w:tc>
          <w:tcPr>
            <w:tcW w:w="6803" w:type="dxa"/>
            <w:tcBorders>
              <w:top w:val="single" w:sz="4" w:space="0" w:color="E2E8F0"/>
              <w:bottom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B42FC" w14:textId="77777777" w:rsidR="00CD7EFD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Running Coach (러닝 코치)</w:t>
            </w:r>
          </w:p>
        </w:tc>
      </w:tr>
      <w:tr w:rsidR="00CD7EFD" w14:paraId="39980059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E30AE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기술 스택</w:t>
            </w:r>
          </w:p>
        </w:tc>
        <w:tc>
          <w:tcPr>
            <w:tcW w:w="6803" w:type="dxa"/>
            <w:tcBorders>
              <w:top w:val="single" w:sz="4" w:space="0" w:color="E2E8F0"/>
              <w:bottom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Spring Boot 3.x (Core API), Python FastAPI (Stat API &amp; Data Analytics), React(JS), PostgreSQL, MyBatis, Redis, Docker/Compose, Jenkins, k3s, OAuth2, Playwright</w:t>
            </w:r>
          </w:p>
        </w:tc>
      </w:tr>
      <w:tr w:rsidR="00CD7EFD" w14:paraId="0BC309EE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23C2A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개발 환경</w:t>
            </w:r>
          </w:p>
        </w:tc>
        <w:tc>
          <w:tcPr>
            <w:tcW w:w="6803" w:type="dxa"/>
            <w:tcBorders>
              <w:top w:val="single" w:sz="4" w:space="0" w:color="E2E8F0"/>
              <w:bottom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Java 17, Node.js 24.x, Python 3.11+, IntelliJ IDEA, VS Code, Git/GitHub</w:t>
            </w:r>
          </w:p>
        </w:tc>
      </w:tr>
      <w:tr w:rsidR="00CD7EFD" w14:paraId="79A4AEC4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0ACE7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문서 버전</w:t>
            </w:r>
          </w:p>
        </w:tc>
        <w:tc>
          <w:tcPr>
            <w:tcW w:w="6803" w:type="dxa"/>
            <w:tcBorders>
              <w:top w:val="single" w:sz="4" w:space="0" w:color="E2E8F0"/>
              <w:bottom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v1.2</w:t>
            </w:r>
          </w:p>
        </w:tc>
      </w:tr>
      <w:tr w:rsidR="00CD7EFD" w14:paraId="3EBEAF9F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19542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작성 기준</w:t>
            </w:r>
          </w:p>
        </w:tc>
        <w:tc>
          <w:tcPr>
            <w:tcW w:w="6803" w:type="dxa"/>
            <w:tcBorders>
              <w:top w:val="single" w:sz="4" w:space="0" w:color="E2E8F0"/>
              <w:bottom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산출물 가이드 v1.0 규격 및 PostgreSQL / DevOps / 데이터 분석 기술 스택 최신화 반영</w:t>
            </w:r>
          </w:p>
        </w:tc>
      </w:tr>
    </w:tbl>
    <w:p w14:paraId="3464301E" w14:textId="77777777" w:rsidR="00CD7EF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96C213" w14:textId="77777777" w:rsidR="00CD7EFD" w:rsidRDefault="00000000">
      <w:pPr>
        <w:keepNext/>
        <w:pBdr>
          <w:bottom w:val="single" w:sz="10" w:space="6" w:color="1A365D"/>
        </w:pBdr>
        <w:spacing w:before="440" w:after="160"/>
        <w:rPr>
          <w:lang w:eastAsia="ko-KR"/>
        </w:rPr>
      </w:pPr>
      <w:r>
        <w:rPr>
          <w:rFonts w:eastAsia="맑은 고딕"/>
          <w:b/>
          <w:color w:val="1A365D"/>
          <w:sz w:val="28"/>
          <w:lang w:eastAsia="ko-KR"/>
        </w:rPr>
        <w:lastRenderedPageBreak/>
        <w:t>1. 요구사항 분석 (Requirements Analysis)</w:t>
      </w:r>
    </w:p>
    <w:p w14:paraId="6C9FF7D7" w14:textId="77777777" w:rsidR="00CD7EFD" w:rsidRDefault="00000000">
      <w:pPr>
        <w:keepNext/>
        <w:spacing w:before="280" w:after="120"/>
        <w:rPr>
          <w:lang w:eastAsia="ko-KR"/>
        </w:rPr>
      </w:pPr>
      <w:r>
        <w:rPr>
          <w:rFonts w:eastAsia="맑은 고딕"/>
          <w:b/>
          <w:color w:val="2B6CB0"/>
          <w:sz w:val="22"/>
          <w:lang w:eastAsia="ko-KR"/>
        </w:rPr>
        <w:t>1.1 프로젝트 개요</w:t>
      </w:r>
    </w:p>
    <w:p w14:paraId="4FF3E200" w14:textId="5CEBFDC9" w:rsidR="00CD7EFD" w:rsidRDefault="00000000">
      <w:pPr>
        <w:spacing w:after="160" w:line="312" w:lineRule="auto"/>
        <w:ind w:left="340"/>
        <w:rPr>
          <w:lang w:eastAsia="ko-KR"/>
        </w:rPr>
      </w:pPr>
      <w:r>
        <w:rPr>
          <w:rFonts w:eastAsia="맑은 고딕"/>
          <w:lang w:eastAsia="ko-KR"/>
        </w:rPr>
        <w:t xml:space="preserve">본 프로젝트는 Spring Boot 기반으로 소셜 로그인(OAuth2), 러닝 기록 등록/수정/삭제, 월별 및 레이스 목표 관리, 대회 기록 및 기록증 이미지 아카이빙, 그리고 훈련 성과 통계 분석 기능을 제공하는 러닝 훈련 관리 플랫폼이다. MyBatis 데이터 매퍼를 활용해 </w:t>
      </w:r>
      <w:r w:rsidR="007A1138">
        <w:rPr>
          <w:rFonts w:eastAsia="맑은 고딕" w:hint="eastAsia"/>
          <w:lang w:eastAsia="ko-KR"/>
        </w:rPr>
        <w:t>Mysql</w:t>
      </w:r>
      <w:r>
        <w:rPr>
          <w:rFonts w:eastAsia="맑은 고딕"/>
          <w:lang w:eastAsia="ko-KR"/>
        </w:rPr>
        <w:t xml:space="preserve"> 및 Oracle 데이터베이스와의 다중 DB 연동 안정성을 확보하며, 프론트엔드 React 구조와 통합하여 사용자에게 고가독성 훈련 분석 통계 및 직관적인 대시보드 환경을 전달하는 것을 목표로 한다.</w:t>
      </w:r>
    </w:p>
    <w:p w14:paraId="5A320452" w14:textId="77777777" w:rsidR="00CD7EFD" w:rsidRDefault="00000000">
      <w:pPr>
        <w:keepNext/>
        <w:spacing w:before="280" w:after="120"/>
        <w:rPr>
          <w:lang w:eastAsia="ko-KR"/>
        </w:rPr>
      </w:pPr>
      <w:r>
        <w:rPr>
          <w:rFonts w:eastAsia="맑은 고딕"/>
          <w:b/>
          <w:color w:val="2B6CB0"/>
          <w:sz w:val="22"/>
          <w:lang w:eastAsia="ko-KR"/>
        </w:rPr>
        <w:t>1.2 추진 배경 및 목적</w:t>
      </w:r>
    </w:p>
    <w:p w14:paraId="4BDCB453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lang w:eastAsia="ko-KR"/>
        </w:rPr>
        <w:t>기존의 상용 러닝 앱들이 단순한 달리기 활동 기록(거리, 시간) 저장 중심으로 설계되어 있어, 월간 목표 수립이나 목표 대비 달성률 관리, 참가 예정 대회 타겟 기록 설계 등 고도화된 훈련 관리 피드백을 원하는 러너들의 니즈를 해소하기에 한계가 있음.</w:t>
      </w:r>
    </w:p>
    <w:p w14:paraId="6CFEBBA0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lang w:eastAsia="ko-KR"/>
        </w:rPr>
        <w:t>러너가 매월 설정하는 목표 거리 및 훈련 횟수와 레이스 타겟 시간(5k, 10k, 하프, 풀코스 등)에 대한 페이스 차트를 설계하고 이를 통계적으로 분석해줄 수 있는 전용 분석 아카이빙 플랫폼의 필요성 증대.</w:t>
      </w:r>
    </w:p>
    <w:p w14:paraId="0370E369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lang w:eastAsia="ko-KR"/>
        </w:rPr>
        <w:t>대회 참가 이력과 공식 기록증 이미지를 하나의 보관 공간에서 체계적으로 디지털 이력화하여 개인 러닝 성장의 타임라인을 제공하고자 함.</w:t>
      </w:r>
    </w:p>
    <w:p w14:paraId="1CD0F768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lang w:eastAsia="ko-KR"/>
        </w:rPr>
        <w:t>기본 로그인 및 단편적인 훈련 기록 관리 단계에 머무르지 않고, 차트와 환경 통계 분석(온도, 습도, 기상 요인 등)을 유기적으로 연동하며 향후 가민 스마트 워치(FIT) 연동 및 AI 코칭으로 유연하게 연계할 수 있는 백엔드/프론트엔드 표준 아키텍처 구축을 목적으로 함.</w:t>
      </w:r>
    </w:p>
    <w:p w14:paraId="17B01678" w14:textId="77777777" w:rsidR="00CD7EFD" w:rsidRDefault="00CD7EFD">
      <w:pPr>
        <w:spacing w:after="120"/>
        <w:rPr>
          <w:lang w:eastAsia="ko-KR"/>
        </w:rPr>
      </w:pPr>
    </w:p>
    <w:p w14:paraId="595AAA39" w14:textId="77777777" w:rsidR="00CD7EFD" w:rsidRDefault="00000000">
      <w:pPr>
        <w:keepNext/>
        <w:spacing w:before="280" w:after="120"/>
      </w:pPr>
      <w:r>
        <w:rPr>
          <w:rFonts w:eastAsia="맑은 고딕"/>
          <w:b/>
          <w:color w:val="2B6CB0"/>
          <w:sz w:val="22"/>
        </w:rPr>
        <w:t>1.3 사용자(이해관계자)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CD7EFD" w14:paraId="6E5DE05E" w14:textId="77777777">
        <w:trPr>
          <w:jc w:val="center"/>
        </w:trPr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12221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w="368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7022A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w="368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AC53F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주요 니즈</w:t>
            </w:r>
          </w:p>
        </w:tc>
      </w:tr>
      <w:tr w:rsidR="00CD7EFD" w14:paraId="4F236A85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784D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비로그인 사용자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E915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소셜 로그인을 연동하기 전 상태의 일반 방문자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8C90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서비스의 기획 목표 탐색 및 구글/네이버를 활용한 간편 소셜 로그인 가입 접근</w:t>
            </w:r>
          </w:p>
        </w:tc>
      </w:tr>
      <w:tr w:rsidR="00CD7EFD" w14:paraId="1EC4F8F2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53F9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일반 회원 (러너)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4143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로그인을 완료한 모든 실사용자(러너)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7DF4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개인 훈련 기록 CRUD, 연/월간 정량적 </w:t>
            </w:r>
            <w:r>
              <w:rPr>
                <w:rFonts w:eastAsia="맑은 고딕"/>
                <w:sz w:val="19"/>
                <w:lang w:eastAsia="ko-KR"/>
              </w:rPr>
              <w:lastRenderedPageBreak/>
              <w:t>주행 목표 설정 및 실시간 달성률 분석 차트 조회</w:t>
            </w:r>
          </w:p>
        </w:tc>
      </w:tr>
      <w:tr w:rsidR="00CD7EFD" w14:paraId="1A6C67D2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26C5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lastRenderedPageBreak/>
              <w:t>대회 참가 러너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18A6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공식 마라톤 대회 참가를 병행하는 러너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8447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대회 스케줄 D-Day 조회, 참가 완주 기록 및 실물 기록증 아카이빙, 개인 최고기록(PB) 관리</w:t>
            </w:r>
          </w:p>
        </w:tc>
      </w:tr>
      <w:tr w:rsidR="00CD7EFD" w14:paraId="25870C9E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9677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시스템 관리자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2F65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플랫폼의 데이터 모니터링 및 운영 주체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F934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회원 통계 분석 모니터링, 외부 기상 API 연동 상태 및 시스템 백업 인프라 관리</w:t>
            </w:r>
          </w:p>
        </w:tc>
      </w:tr>
    </w:tbl>
    <w:p w14:paraId="48FBE33D" w14:textId="77777777" w:rsidR="00CD7EFD" w:rsidRDefault="00CD7EFD">
      <w:pPr>
        <w:rPr>
          <w:lang w:eastAsia="ko-KR"/>
        </w:rPr>
      </w:pPr>
    </w:p>
    <w:p w14:paraId="02496CD6" w14:textId="77777777" w:rsidR="00CD7EFD" w:rsidRDefault="00000000">
      <w:pPr>
        <w:keepNext/>
        <w:spacing w:before="280" w:after="120"/>
      </w:pPr>
      <w:r>
        <w:rPr>
          <w:rFonts w:eastAsia="맑은 고딕"/>
          <w:b/>
          <w:color w:val="2B6CB0"/>
          <w:sz w:val="22"/>
        </w:rPr>
        <w:t>1.4 As-Is / To-Be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CD7EFD" w14:paraId="5D5698C6" w14:textId="77777777">
        <w:trPr>
          <w:jc w:val="center"/>
        </w:trPr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100C4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w="368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753CC" w14:textId="77777777" w:rsidR="00CD7EFD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19"/>
                <w:lang w:eastAsia="ko-KR"/>
              </w:rPr>
              <w:t>As-Is (기록 부재 및 단순 텍스트 저장)</w:t>
            </w:r>
          </w:p>
        </w:tc>
        <w:tc>
          <w:tcPr>
            <w:tcW w:w="368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67580" w14:textId="77777777" w:rsidR="00CD7EFD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To-Be (본 시스템 - Running Coach v1.1)</w:t>
            </w:r>
          </w:p>
        </w:tc>
      </w:tr>
      <w:tr w:rsidR="00CD7EFD" w14:paraId="7909BDBC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C5A2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훈련 기록 관리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D2A8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단순 텍스트 중심의 메모나 파편화된 기기로 날짜와 달린 거리만 파편화하여 기록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6C12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날짜, 시간, 거리, 평균 페이스, 평균 심박, 훈련 종류 및 RPE(주관적 훈련 강도) 통합 관리</w:t>
            </w:r>
          </w:p>
        </w:tc>
      </w:tr>
      <w:tr w:rsidR="00CD7EFD" w14:paraId="0858767F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D547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목표 진척도 분석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C18F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목표 거리를 머릿속으로만 계산하거나 별도의 통계적인 피드백을 받지 못함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70B4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연/월 기준 목표 거리/횟수 설정 및 실시간 누적 거리 대비 진척도 시각화 대시보드 제공</w:t>
            </w:r>
          </w:p>
        </w:tc>
      </w:tr>
      <w:tr w:rsidR="00CD7EFD" w14:paraId="33752A23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9617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대회 이력 보관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D3CA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완주 기록과 실물 기록증을 하드카피로 보관하거나 SNS 일회성 업로드에 그침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A148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대회명, 일시, 거리, 기록과 함께 공식 디지털 기록증 이미지를 웹 아카이브에 영구 아카이빙</w:t>
            </w:r>
          </w:p>
        </w:tc>
      </w:tr>
      <w:tr w:rsidR="00CD7EFD" w14:paraId="73417AE5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5888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기록 데이터 분석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2EC0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달린 기록이 날짜순 리스트로만 나열되어 패턴 파악이 불가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5152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5k/10k/Half/Full 거리별 PB 자동 갱신 및 주/월/연간 거리 추이, 온도/날씨별 상관 분석 제공</w:t>
            </w:r>
          </w:p>
        </w:tc>
      </w:tr>
      <w:tr w:rsidR="00CD7EFD" w14:paraId="14783022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A7AA" w14:textId="77777777" w:rsidR="00CD7EFD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게이미케이션 요소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03FD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동기부여 수단이 부재하여 자발적 훈련 유지가 어려움</w:t>
            </w:r>
          </w:p>
        </w:tc>
        <w:tc>
          <w:tcPr>
            <w:tcW w:w="368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FBF1" w14:textId="77777777" w:rsidR="00CD7EFD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누적 주행 거리에 따른 동물 캐릭터 기반 러닝 레벨 시스템(고양이~치타) 도입으로 흥미 유발</w:t>
            </w:r>
          </w:p>
        </w:tc>
      </w:tr>
    </w:tbl>
    <w:p w14:paraId="61DB4B30" w14:textId="77777777" w:rsidR="00CD7EFD" w:rsidRDefault="00CD7EFD">
      <w:pPr>
        <w:rPr>
          <w:lang w:eastAsia="ko-KR"/>
        </w:rPr>
      </w:pPr>
    </w:p>
    <w:p w14:paraId="34E04B2D" w14:textId="77777777" w:rsidR="00CD7EFD" w:rsidRDefault="00000000">
      <w:pPr>
        <w:keepNext/>
        <w:spacing w:before="280" w:after="120"/>
        <w:rPr>
          <w:lang w:eastAsia="ko-KR"/>
        </w:rPr>
      </w:pPr>
      <w:r>
        <w:rPr>
          <w:rFonts w:eastAsia="맑은 고딕"/>
          <w:b/>
          <w:color w:val="2B6CB0"/>
          <w:sz w:val="22"/>
          <w:lang w:eastAsia="ko-KR"/>
        </w:rPr>
        <w:lastRenderedPageBreak/>
        <w:t>1.5 핵심 기능 요구사항 요약</w:t>
      </w:r>
    </w:p>
    <w:p w14:paraId="1BB0D5EA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FR-01. 소셜 로그인 및 회원 인증: </w:t>
      </w:r>
      <w:r>
        <w:rPr>
          <w:rFonts w:eastAsia="맑은 고딕"/>
          <w:lang w:eastAsia="ko-KR"/>
        </w:rPr>
        <w:t>네이버 및 구글 계정을 연동한 간편 소셜 로그인 및 소셜 회원 정보 연동 기능</w:t>
      </w:r>
    </w:p>
    <w:p w14:paraId="6A0B404E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FR-02. 러닝 훈련 기록 등록: </w:t>
      </w:r>
      <w:r>
        <w:rPr>
          <w:rFonts w:eastAsia="맑은 고딕"/>
          <w:lang w:eastAsia="ko-KR"/>
        </w:rPr>
        <w:t>날짜, 시간, 거리, 페이스, 심박, 메모, 훈련종류(회복주~레이스), 훈련강도(RPE 1~10) 및 당일 환경(온도, 습도, 기상상태) 수동/자동 입력</w:t>
      </w:r>
    </w:p>
    <w:p w14:paraId="4CAEE96B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FR-03. 주간/월간 기록 집계 조회: </w:t>
      </w:r>
      <w:r>
        <w:rPr>
          <w:rFonts w:eastAsia="맑은 고딕"/>
          <w:lang w:eastAsia="ko-KR"/>
        </w:rPr>
        <w:t>캘린더/일별 리스트 뷰 및 주간 누적 거리/횟수/페이스, 월간 누적 주행 통계 조회</w:t>
      </w:r>
    </w:p>
    <w:p w14:paraId="6D3D9C17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FR-04. 정량 목표 설정 및 관리: </w:t>
      </w:r>
      <w:r>
        <w:rPr>
          <w:rFonts w:eastAsia="맑은 고딕"/>
          <w:lang w:eastAsia="ko-KR"/>
        </w:rPr>
        <w:t>연/월별 타겟 거리(km) 및 훈련 횟수 설정 기능</w:t>
      </w:r>
    </w:p>
    <w:p w14:paraId="6F99FF9C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FR-05. 레이스 타겟 페이스 계획: </w:t>
      </w:r>
      <w:r>
        <w:rPr>
          <w:rFonts w:eastAsia="맑은 고딕"/>
          <w:lang w:eastAsia="ko-KR"/>
        </w:rPr>
        <w:t>5k, 10k, 하프, 풀코스 완주 목표 시간 설정 및 타겟 페이스 산출 기능</w:t>
      </w:r>
    </w:p>
    <w:p w14:paraId="01EFFB30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FR-06. 마라톤 대회 정보 아카이빙: </w:t>
      </w:r>
      <w:r>
        <w:rPr>
          <w:rFonts w:eastAsia="맑은 고딕"/>
          <w:lang w:eastAsia="ko-KR"/>
        </w:rPr>
        <w:t>대회명, 날짜, 거리, 완주기록 등록, 대회 장소 및 공식 홈페이지 URL 연동, 실물 기록증 이미지 업로드 관리</w:t>
      </w:r>
    </w:p>
    <w:p w14:paraId="6E84091F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FR-07. 개인 최고 기록(PB) 관리: </w:t>
      </w:r>
      <w:r>
        <w:rPr>
          <w:rFonts w:eastAsia="맑은 고딕"/>
          <w:lang w:eastAsia="ko-KR"/>
        </w:rPr>
        <w:t>훈련 및 대회 데이터에서 거리별(5km, 10km, Half, Full) 최고 기록 자동 추출 및 대시보드 상시 표출</w:t>
      </w:r>
    </w:p>
    <w:p w14:paraId="5A5EDC4E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FR-08. 다차원 통계 시각화 및 레벨링: </w:t>
      </w:r>
      <w:r>
        <w:rPr>
          <w:rFonts w:eastAsia="맑은 고딕"/>
          <w:lang w:eastAsia="ko-KR"/>
        </w:rPr>
        <w:t>주/월/년 거리 변화 그래프, 전월/전년 동월 비교 분석, 날씨 조건별 페이스 영향도 분석 및 캐릭터 러닝 레벨(고양이~치타) 갱신</w:t>
      </w:r>
    </w:p>
    <w:p w14:paraId="0436786D" w14:textId="77777777" w:rsidR="00CD7EFD" w:rsidRDefault="00CD7EFD">
      <w:pPr>
        <w:spacing w:after="120"/>
        <w:rPr>
          <w:lang w:eastAsia="ko-KR"/>
        </w:rPr>
      </w:pPr>
    </w:p>
    <w:p w14:paraId="38B6AA24" w14:textId="77777777" w:rsidR="00CD7EFD" w:rsidRDefault="00000000">
      <w:pPr>
        <w:keepNext/>
        <w:spacing w:before="280" w:after="120"/>
        <w:rPr>
          <w:lang w:eastAsia="ko-KR"/>
        </w:rPr>
      </w:pPr>
      <w:r>
        <w:rPr>
          <w:rFonts w:eastAsia="맑은 고딕"/>
          <w:b/>
          <w:color w:val="2B6CB0"/>
          <w:sz w:val="22"/>
          <w:lang w:eastAsia="ko-KR"/>
        </w:rPr>
        <w:t>1.6 제약사항 (Constraints)</w:t>
      </w:r>
    </w:p>
    <w:p w14:paraId="52A9F7ED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데이터베이스: </w:t>
      </w:r>
      <w:r>
        <w:rPr>
          <w:rFonts w:eastAsia="맑은 고딕"/>
          <w:lang w:eastAsia="ko-KR"/>
        </w:rPr>
        <w:t>MySQL 8 및 Oracle DB 다중 데이터베이스 환경 지원 및 표준 SQL DDL/DML 호환성 준수 (MyBatis 연동)</w:t>
      </w:r>
    </w:p>
    <w:p w14:paraId="5D991890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파일 저장 방식: </w:t>
      </w:r>
      <w:r>
        <w:rPr>
          <w:rFonts w:eastAsia="맑은 고딕"/>
          <w:lang w:eastAsia="ko-KR"/>
        </w:rPr>
        <w:t>사용자가 업로드하는 대회 기록증 이미지는 지정된 로컬 파일시스템 경로(예: C:/uploads/certificates/)에 저장하며, 클라우드 스토리지(S3 등)는 v1.1 개발 범위에서 배제함</w:t>
      </w:r>
    </w:p>
    <w:p w14:paraId="55502181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인증 및 권한 통제: </w:t>
      </w:r>
      <w:r>
        <w:rPr>
          <w:rFonts w:eastAsia="맑은 고딕"/>
          <w:lang w:eastAsia="ko-KR"/>
        </w:rPr>
        <w:t>일반 자체 회원가입 기능을 생략하고 소셜 OAuth2 인증 프로토콜을 단일 진입점으로 설정하며, Spring Security로 보호함. 타 사용자의 비공개 레코드 및 기록증 접근을 서버 단에서 강제 통제</w:t>
      </w:r>
    </w:p>
    <w:p w14:paraId="7E223FDB" w14:textId="77777777" w:rsidR="00CD7EFD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파일 업로드 한계치 설정: </w:t>
      </w:r>
      <w:r>
        <w:rPr>
          <w:rFonts w:eastAsia="맑은 고딕"/>
          <w:lang w:eastAsia="ko-KR"/>
        </w:rPr>
        <w:t>1개 대회 기록증 파일 크기는 최대 10MB로 제한하고, 멀티 파트 요청 전체 최대 크기는 20MB로 제한함 (application.yml 환경설정 기준)</w:t>
      </w:r>
    </w:p>
    <w:p w14:paraId="02F8A747" w14:textId="77777777" w:rsidR="00CD7EFD" w:rsidRDefault="00000000">
      <w:pPr>
        <w:spacing w:after="80" w:line="312" w:lineRule="auto"/>
        <w:ind w:left="340" w:hanging="340"/>
      </w:pPr>
      <w:r>
        <w:rPr>
          <w:rFonts w:ascii="Arial" w:eastAsia="Arial" w:hAnsi="Arial"/>
          <w:b/>
          <w:color w:val="2B6CB0"/>
        </w:rPr>
        <w:lastRenderedPageBreak/>
        <w:t xml:space="preserve">•  </w:t>
      </w:r>
      <w:r>
        <w:rPr>
          <w:rFonts w:eastAsia="맑은 고딕"/>
          <w:b/>
        </w:rPr>
        <w:t xml:space="preserve">주요 엔티티 기본키(PK) 전략: </w:t>
      </w:r>
      <w:r>
        <w:rPr>
          <w:rFonts w:eastAsia="맑은 고딕"/>
        </w:rPr>
        <w:t>각 테이블의 기본키 생성은 DBMS의 자동 증가 기능을 활용하는 IDENTITY 전략(MySQL AUTO_INCREMENT / Oracle SEQUENCE 또는 IDENTITY)을 사용함</w:t>
      </w:r>
    </w:p>
    <w:p w14:paraId="183605DE" w14:textId="77777777" w:rsidR="00CD7EFD" w:rsidRDefault="00000000">
      <w:pPr>
        <w:spacing w:before="720"/>
        <w:jc w:val="right"/>
      </w:pPr>
      <w:r>
        <w:t>문서 작성일: 2026. 08. 03  |  작성자: Running Coach 기획팀 (Version v1.2)</w:t>
      </w:r>
    </w:p>
    <w:sectPr w:rsidR="00CD7EFD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F825" w14:textId="77777777" w:rsidR="00A35F82" w:rsidRDefault="00A35F82">
      <w:pPr>
        <w:spacing w:after="0" w:line="240" w:lineRule="auto"/>
      </w:pPr>
      <w:r>
        <w:separator/>
      </w:r>
    </w:p>
  </w:endnote>
  <w:endnote w:type="continuationSeparator" w:id="0">
    <w:p w14:paraId="78ED74CA" w14:textId="77777777" w:rsidR="00A35F82" w:rsidRDefault="00A35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6D24" w14:textId="77777777" w:rsidR="00CD7EFD" w:rsidRDefault="00000000">
    <w:pPr>
      <w:pStyle w:val="a6"/>
      <w:jc w:val="center"/>
    </w:pPr>
    <w:r>
      <w:rPr>
        <w:color w:val="A0AEC0"/>
        <w:sz w:val="18"/>
      </w:rPr>
      <w:fldChar w:fldCharType="begin"/>
    </w:r>
    <w:r>
      <w:rPr>
        <w:color w:val="A0AEC0"/>
        <w:sz w:val="18"/>
      </w:rPr>
      <w:instrText>PAGE</w:instrText>
    </w:r>
    <w:r>
      <w:rPr>
        <w:color w:val="A0AEC0"/>
        <w:sz w:val="18"/>
      </w:rPr>
      <w:fldChar w:fldCharType="separate"/>
    </w:r>
    <w:r w:rsidR="007B28D7">
      <w:rPr>
        <w:noProof/>
        <w:color w:val="A0AEC0"/>
        <w:sz w:val="18"/>
      </w:rPr>
      <w:t>2</w:t>
    </w:r>
    <w:r>
      <w:rPr>
        <w:color w:val="A0AEC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60152" w14:textId="77777777" w:rsidR="00A35F82" w:rsidRDefault="00A35F82">
      <w:pPr>
        <w:spacing w:after="0" w:line="240" w:lineRule="auto"/>
      </w:pPr>
      <w:r>
        <w:separator/>
      </w:r>
    </w:p>
  </w:footnote>
  <w:footnote w:type="continuationSeparator" w:id="0">
    <w:p w14:paraId="502D7B79" w14:textId="77777777" w:rsidR="00A35F82" w:rsidRDefault="00A35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6B42" w14:textId="77777777" w:rsidR="00CD7EFD" w:rsidRDefault="00000000">
    <w:pPr>
      <w:pStyle w:val="a5"/>
    </w:pPr>
    <w:r>
      <w:rPr>
        <w:rFonts w:eastAsia="맑은 고딕"/>
        <w:color w:val="718096"/>
        <w:sz w:val="17"/>
      </w:rPr>
      <w:t>Running Coach — 프로젝트 산출물 문서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978575">
    <w:abstractNumId w:val="8"/>
  </w:num>
  <w:num w:numId="2" w16cid:durableId="516043563">
    <w:abstractNumId w:val="6"/>
  </w:num>
  <w:num w:numId="3" w16cid:durableId="945575345">
    <w:abstractNumId w:val="5"/>
  </w:num>
  <w:num w:numId="4" w16cid:durableId="2063943093">
    <w:abstractNumId w:val="4"/>
  </w:num>
  <w:num w:numId="5" w16cid:durableId="642853661">
    <w:abstractNumId w:val="7"/>
  </w:num>
  <w:num w:numId="6" w16cid:durableId="587925617">
    <w:abstractNumId w:val="3"/>
  </w:num>
  <w:num w:numId="7" w16cid:durableId="439225481">
    <w:abstractNumId w:val="2"/>
  </w:num>
  <w:num w:numId="8" w16cid:durableId="1823539766">
    <w:abstractNumId w:val="1"/>
  </w:num>
  <w:num w:numId="9" w16cid:durableId="25698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138"/>
    <w:rsid w:val="007B28D7"/>
    <w:rsid w:val="00A35F82"/>
    <w:rsid w:val="00AA1D8D"/>
    <w:rsid w:val="00B47730"/>
    <w:rsid w:val="00CA6374"/>
    <w:rsid w:val="00CB0664"/>
    <w:rsid w:val="00CD7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2E5FE"/>
  <w14:defaultImageDpi w14:val="300"/>
  <w15:docId w15:val="{2AA87449-40E3-4993-9ED5-24CB75BE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bbiyong</cp:lastModifiedBy>
  <cp:revision>3</cp:revision>
  <dcterms:created xsi:type="dcterms:W3CDTF">2013-12-23T23:15:00Z</dcterms:created>
  <dcterms:modified xsi:type="dcterms:W3CDTF">2026-06-22T00:41:00Z</dcterms:modified>
  <cp:category/>
</cp:coreProperties>
</file>
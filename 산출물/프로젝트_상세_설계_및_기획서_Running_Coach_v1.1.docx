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4AA7" w:rsidRPr="00C922F0" w:rsidRDefault="00E7387B">
      <w:pPr>
        <w:spacing w:before="300" w:after="80"/>
        <w:jc w:val="center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 xml:space="preserve">Running Coach </w:t>
      </w: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>프로젝트</w:t>
      </w: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>기획</w:t>
      </w: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>및</w:t>
      </w: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40"/>
          <w:lang w:eastAsia="ko-KR"/>
        </w:rPr>
        <w:t>설계안</w:t>
      </w:r>
    </w:p>
    <w:p w:rsidR="007E4AA7" w:rsidRPr="00C922F0" w:rsidRDefault="00E7387B">
      <w:pPr>
        <w:pBdr>
          <w:bottom w:val="single" w:sz="6" w:space="6" w:color="D2D6DC"/>
        </w:pBdr>
        <w:spacing w:after="400"/>
        <w:jc w:val="center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color w:val="718096"/>
          <w:sz w:val="22"/>
          <w:lang w:eastAsia="ko-KR"/>
        </w:rPr>
        <w:t>요청</w:t>
      </w:r>
      <w:r w:rsidRPr="00C922F0">
        <w:rPr>
          <w:rFonts w:ascii="Arial Unicode MS" w:eastAsia="Arial Unicode MS" w:hAnsi="Arial Unicode MS" w:cs="Arial Unicode MS"/>
          <w:color w:val="718096"/>
          <w:sz w:val="22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color w:val="718096"/>
          <w:sz w:val="22"/>
          <w:lang w:eastAsia="ko-KR"/>
        </w:rPr>
        <w:t>원본</w:t>
      </w:r>
      <w:r w:rsidRPr="00C922F0">
        <w:rPr>
          <w:rFonts w:ascii="Arial Unicode MS" w:eastAsia="Arial Unicode MS" w:hAnsi="Arial Unicode MS" w:cs="Arial Unicode MS"/>
          <w:color w:val="718096"/>
          <w:sz w:val="22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color w:val="718096"/>
          <w:sz w:val="22"/>
          <w:lang w:eastAsia="ko-KR"/>
        </w:rPr>
        <w:t>텍스트</w:t>
      </w:r>
      <w:r w:rsidRPr="00C922F0">
        <w:rPr>
          <w:rFonts w:ascii="Arial Unicode MS" w:eastAsia="Arial Unicode MS" w:hAnsi="Arial Unicode MS" w:cs="Arial Unicode MS"/>
          <w:color w:val="718096"/>
          <w:sz w:val="22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color w:val="718096"/>
          <w:sz w:val="22"/>
          <w:lang w:eastAsia="ko-KR"/>
        </w:rPr>
        <w:t>기반</w:t>
      </w:r>
      <w:r w:rsidRPr="00C922F0">
        <w:rPr>
          <w:rFonts w:ascii="Arial Unicode MS" w:eastAsia="Arial Unicode MS" w:hAnsi="Arial Unicode MS" w:cs="Arial Unicode MS"/>
          <w:color w:val="718096"/>
          <w:sz w:val="22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color w:val="718096"/>
          <w:sz w:val="22"/>
          <w:lang w:eastAsia="ko-KR"/>
        </w:rPr>
        <w:t>작성</w:t>
      </w:r>
      <w:r w:rsidRPr="00C922F0">
        <w:rPr>
          <w:rFonts w:ascii="Arial Unicode MS" w:eastAsia="Arial Unicode MS" w:hAnsi="Arial Unicode MS" w:cs="Arial Unicode MS"/>
          <w:color w:val="718096"/>
          <w:sz w:val="22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color w:val="718096"/>
          <w:sz w:val="22"/>
          <w:lang w:eastAsia="ko-KR"/>
        </w:rPr>
        <w:t>문서</w:t>
      </w:r>
    </w:p>
    <w:p w:rsidR="007E4AA7" w:rsidRPr="00C922F0" w:rsidRDefault="00E7387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프로젝트명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 xml:space="preserve"> (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가칭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)</w:t>
      </w:r>
    </w:p>
    <w:p w:rsidR="007E4AA7" w:rsidRPr="00C922F0" w:rsidRDefault="00E7387B">
      <w:pPr>
        <w:ind w:left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lang w:eastAsia="ko-KR"/>
        </w:rPr>
        <w:t>Running Coach</w:t>
      </w:r>
    </w:p>
    <w:p w:rsidR="007E4AA7" w:rsidRPr="00C922F0" w:rsidRDefault="00E7387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프로젝트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소개</w:t>
      </w:r>
    </w:p>
    <w:p w:rsidR="007E4AA7" w:rsidRPr="00C922F0" w:rsidRDefault="00E7387B">
      <w:pPr>
        <w:spacing w:line="300" w:lineRule="auto"/>
        <w:ind w:left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lang w:eastAsia="ko-KR"/>
        </w:rPr>
        <w:t>러너가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일일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훈련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기록과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대회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기록을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관리하고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월별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목표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및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레이스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목표를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설정하여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달성률을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확인할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수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있으며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훈련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데이터를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분석하여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자신의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러닝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패턴과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성장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과정을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확인할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수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있는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플랫폼</w:t>
      </w:r>
    </w:p>
    <w:p w:rsidR="007E4AA7" w:rsidRPr="00C922F0" w:rsidRDefault="00E7387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프로젝트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목표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1.  </w:t>
      </w:r>
      <w:r w:rsidRPr="00C922F0">
        <w:rPr>
          <w:rFonts w:ascii="Arial Unicode MS" w:eastAsia="Arial Unicode MS" w:hAnsi="Arial Unicode MS" w:cs="Arial Unicode MS"/>
          <w:lang w:eastAsia="ko-KR"/>
        </w:rPr>
        <w:t>러닝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관리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2.  </w:t>
      </w:r>
      <w:r w:rsidRPr="00C922F0">
        <w:rPr>
          <w:rFonts w:ascii="Arial Unicode MS" w:eastAsia="Arial Unicode MS" w:hAnsi="Arial Unicode MS" w:cs="Arial Unicode MS"/>
          <w:lang w:eastAsia="ko-KR"/>
        </w:rPr>
        <w:t>월별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목표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및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레이스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목표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관리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3.  </w:t>
      </w:r>
      <w:r w:rsidRPr="00C922F0">
        <w:rPr>
          <w:rFonts w:ascii="Arial Unicode MS" w:eastAsia="Arial Unicode MS" w:hAnsi="Arial Unicode MS" w:cs="Arial Unicode MS"/>
          <w:lang w:eastAsia="ko-KR"/>
        </w:rPr>
        <w:t>대회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및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기록증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관리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4.  </w:t>
      </w:r>
      <w:r w:rsidRPr="00C922F0">
        <w:rPr>
          <w:rFonts w:ascii="Arial Unicode MS" w:eastAsia="Arial Unicode MS" w:hAnsi="Arial Unicode MS" w:cs="Arial Unicode MS"/>
          <w:lang w:eastAsia="ko-KR"/>
        </w:rPr>
        <w:t>개인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베스트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(PB) </w:t>
      </w:r>
      <w:r w:rsidRPr="00C922F0">
        <w:rPr>
          <w:rFonts w:ascii="Arial Unicode MS" w:eastAsia="Arial Unicode MS" w:hAnsi="Arial Unicode MS" w:cs="Arial Unicode MS"/>
          <w:lang w:eastAsia="ko-KR"/>
        </w:rPr>
        <w:t>관리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5.  </w:t>
      </w:r>
      <w:r w:rsidRPr="00C922F0">
        <w:rPr>
          <w:rFonts w:ascii="Arial Unicode MS" w:eastAsia="Arial Unicode MS" w:hAnsi="Arial Unicode MS" w:cs="Arial Unicode MS"/>
          <w:lang w:eastAsia="ko-KR"/>
        </w:rPr>
        <w:t>훈련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데이터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분석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및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시각화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6.  </w:t>
      </w:r>
      <w:r w:rsidRPr="00C922F0">
        <w:rPr>
          <w:rFonts w:ascii="Arial Unicode MS" w:eastAsia="Arial Unicode MS" w:hAnsi="Arial Unicode MS" w:cs="Arial Unicode MS"/>
          <w:lang w:eastAsia="ko-KR"/>
        </w:rPr>
        <w:t>향후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FIT </w:t>
      </w:r>
      <w:r w:rsidRPr="00C922F0">
        <w:rPr>
          <w:rFonts w:ascii="Arial Unicode MS" w:eastAsia="Arial Unicode MS" w:hAnsi="Arial Unicode MS" w:cs="Arial Unicode MS"/>
          <w:lang w:eastAsia="ko-KR"/>
        </w:rPr>
        <w:t>파일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연동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및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AI </w:t>
      </w:r>
      <w:r w:rsidRPr="00C922F0">
        <w:rPr>
          <w:rFonts w:ascii="Arial Unicode MS" w:eastAsia="Arial Unicode MS" w:hAnsi="Arial Unicode MS" w:cs="Arial Unicode MS"/>
          <w:lang w:eastAsia="ko-KR"/>
        </w:rPr>
        <w:t>러닝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코치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기능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확장</w:t>
      </w:r>
    </w:p>
    <w:p w:rsidR="007E4AA7" w:rsidRPr="00C922F0" w:rsidRDefault="00E7387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</w:rPr>
      </w:pPr>
      <w:r w:rsidRPr="00C922F0">
        <w:rPr>
          <w:rFonts w:ascii="Arial Unicode MS" w:eastAsia="Arial Unicode MS" w:hAnsi="Arial Unicode MS" w:cs="Arial Unicode MS"/>
        </w:rPr>
        <w:t>기술</w:t>
      </w:r>
      <w:r w:rsidRPr="00C922F0">
        <w:rPr>
          <w:rFonts w:ascii="Arial Unicode MS" w:eastAsia="Arial Unicode MS" w:hAnsi="Arial Unicode MS" w:cs="Arial Unicode MS"/>
        </w:rPr>
        <w:t xml:space="preserve"> </w:t>
      </w:r>
      <w:r w:rsidRPr="00C922F0">
        <w:rPr>
          <w:rFonts w:ascii="Arial Unicode MS" w:eastAsia="Arial Unicode MS" w:hAnsi="Arial Unicode MS" w:cs="Arial Unicode MS"/>
        </w:rPr>
        <w:t>스택</w:t>
      </w:r>
      <w:r w:rsidRPr="00C922F0">
        <w:rPr>
          <w:rFonts w:ascii="Arial Unicode MS" w:eastAsia="Arial Unicode MS" w:hAnsi="Arial Unicode MS" w:cs="Arial Unicode MS"/>
        </w:rPr>
        <w:t xml:space="preserve"> (PostgreSQL &amp; Full DevOps / Data Stack v1.1)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7E4AA7" w:rsidRPr="00C922F0">
        <w:trPr>
          <w:jc w:val="center"/>
        </w:trPr>
        <w:tc>
          <w:tcPr>
            <w:tcW w:w="2835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4AA7" w:rsidRPr="00C922F0" w:rsidRDefault="00E7387B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  <w:b/>
                <w:color w:val="FFFFFF"/>
                <w:sz w:val="19"/>
              </w:rPr>
              <w:t>구분</w:t>
            </w:r>
          </w:p>
        </w:tc>
        <w:tc>
          <w:tcPr>
            <w:tcW w:w="6236" w:type="dxa"/>
            <w:tcBorders>
              <w:top w:val="single" w:sz="4" w:space="0" w:color="1A365D"/>
              <w:bottom w:val="single" w:sz="8" w:space="0" w:color="1A365D"/>
            </w:tcBorders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E4AA7" w:rsidRPr="00C922F0" w:rsidRDefault="00E7387B">
            <w:pPr>
              <w:spacing w:after="0"/>
              <w:jc w:val="center"/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  <w:b/>
                <w:color w:val="FFFFFF"/>
                <w:sz w:val="19"/>
              </w:rPr>
              <w:t>기술</w:t>
            </w:r>
            <w:r w:rsidRPr="00C922F0">
              <w:rPr>
                <w:rFonts w:ascii="Arial Unicode MS" w:eastAsia="Arial Unicode MS" w:hAnsi="Arial Unicode MS" w:cs="Arial Unicode MS"/>
                <w:b/>
                <w:color w:val="FFFFFF"/>
                <w:sz w:val="19"/>
              </w:rPr>
              <w:t xml:space="preserve"> </w:t>
            </w:r>
            <w:r w:rsidRPr="00C922F0">
              <w:rPr>
                <w:rFonts w:ascii="Arial Unicode MS" w:eastAsia="Arial Unicode MS" w:hAnsi="Arial Unicode MS" w:cs="Arial Unicode MS"/>
                <w:b/>
                <w:color w:val="FFFFFF"/>
                <w:sz w:val="19"/>
              </w:rPr>
              <w:t>스택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Core API Backend</w:t>
            </w:r>
          </w:p>
        </w:tc>
        <w:tc>
          <w:tcPr>
            <w:tcW w:w="6236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Spring Boot 3.x, Spring Security, JWT, MyBatis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Stat &amp; Analytics API</w:t>
            </w:r>
          </w:p>
        </w:tc>
        <w:tc>
          <w:tcPr>
            <w:tcW w:w="6236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Python FastAPI, Pandas, NumPy (</w:t>
            </w:r>
            <w:r w:rsidRPr="00C922F0">
              <w:rPr>
                <w:rFonts w:ascii="Arial Unicode MS" w:eastAsia="Arial Unicode MS" w:hAnsi="Arial Unicode MS" w:cs="Arial Unicode MS"/>
              </w:rPr>
              <w:t>통계</w:t>
            </w:r>
            <w:r w:rsidRPr="00C922F0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C922F0">
              <w:rPr>
                <w:rFonts w:ascii="Arial Unicode MS" w:eastAsia="Arial Unicode MS" w:hAnsi="Arial Unicode MS" w:cs="Arial Unicode MS"/>
              </w:rPr>
              <w:t>집계</w:t>
            </w:r>
            <w:r w:rsidRPr="00C922F0">
              <w:rPr>
                <w:rFonts w:ascii="Arial Unicode MS" w:eastAsia="Arial Unicode MS" w:hAnsi="Arial Unicode MS" w:cs="Arial Unicode MS"/>
              </w:rPr>
              <w:t xml:space="preserve"> &amp; </w:t>
            </w:r>
            <w:r w:rsidRPr="00C922F0">
              <w:rPr>
                <w:rFonts w:ascii="Arial Unicode MS" w:eastAsia="Arial Unicode MS" w:hAnsi="Arial Unicode MS" w:cs="Arial Unicode MS"/>
              </w:rPr>
              <w:t>데이터</w:t>
            </w:r>
            <w:r w:rsidRPr="00C922F0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C922F0">
              <w:rPr>
                <w:rFonts w:ascii="Arial Unicode MS" w:eastAsia="Arial Unicode MS" w:hAnsi="Arial Unicode MS" w:cs="Arial Unicode MS"/>
              </w:rPr>
              <w:t>분석</w:t>
            </w:r>
            <w:r w:rsidRPr="00C922F0">
              <w:rPr>
                <w:rFonts w:ascii="Arial Unicode MS" w:eastAsia="Arial Unicode MS" w:hAnsi="Arial Unicode MS" w:cs="Arial Unicode MS"/>
              </w:rPr>
              <w:t xml:space="preserve"> API)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Frontend</w:t>
            </w:r>
          </w:p>
        </w:tc>
        <w:tc>
          <w:tcPr>
            <w:tcW w:w="6236" w:type="dxa"/>
          </w:tcPr>
          <w:p w:rsidR="00585E38" w:rsidRPr="00C922F0" w:rsidRDefault="00E7387B" w:rsidP="008077E4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 xml:space="preserve">React (JavaScript) 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Database</w:t>
            </w:r>
          </w:p>
        </w:tc>
        <w:tc>
          <w:tcPr>
            <w:tcW w:w="6236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 xml:space="preserve">PostgreSQL 12+ (PostGIS &amp; JSONB </w:t>
            </w:r>
            <w:r w:rsidRPr="00C922F0">
              <w:rPr>
                <w:rFonts w:ascii="Arial Unicode MS" w:eastAsia="Arial Unicode MS" w:hAnsi="Arial Unicode MS" w:cs="Arial Unicode MS"/>
              </w:rPr>
              <w:t>확장</w:t>
            </w:r>
            <w:r w:rsidRPr="00C922F0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C922F0">
              <w:rPr>
                <w:rFonts w:ascii="Arial Unicode MS" w:eastAsia="Arial Unicode MS" w:hAnsi="Arial Unicode MS" w:cs="Arial Unicode MS"/>
              </w:rPr>
              <w:t>지원</w:t>
            </w:r>
            <w:r w:rsidRPr="00C922F0"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lastRenderedPageBreak/>
              <w:t>In-Memory Cache</w:t>
            </w:r>
          </w:p>
        </w:tc>
        <w:tc>
          <w:tcPr>
            <w:tcW w:w="6236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 xml:space="preserve">Redis (Refresh Token, OAuth2 State, </w:t>
            </w:r>
            <w:r w:rsidRPr="00C922F0">
              <w:rPr>
                <w:rFonts w:ascii="Arial Unicode MS" w:eastAsia="Arial Unicode MS" w:hAnsi="Arial Unicode MS" w:cs="Arial Unicode MS"/>
              </w:rPr>
              <w:t>공통</w:t>
            </w:r>
            <w:r w:rsidRPr="00C922F0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C922F0">
              <w:rPr>
                <w:rFonts w:ascii="Arial Unicode MS" w:eastAsia="Arial Unicode MS" w:hAnsi="Arial Unicode MS" w:cs="Arial Unicode MS"/>
              </w:rPr>
              <w:t>코드</w:t>
            </w:r>
            <w:r w:rsidRPr="00C922F0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C922F0">
              <w:rPr>
                <w:rFonts w:ascii="Arial Unicode MS" w:eastAsia="Arial Unicode MS" w:hAnsi="Arial Unicode MS" w:cs="Arial Unicode MS"/>
              </w:rPr>
              <w:t>캐싱</w:t>
            </w:r>
            <w:r w:rsidRPr="00C922F0">
              <w:rPr>
                <w:rFonts w:ascii="Arial Unicode MS" w:eastAsia="Arial Unicode MS" w:hAnsi="Arial Unicode MS" w:cs="Arial Unicode MS"/>
              </w:rPr>
              <w:t>)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CI/CD &amp; Container</w:t>
            </w:r>
          </w:p>
        </w:tc>
        <w:tc>
          <w:tcPr>
            <w:tcW w:w="6236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Docker, Docker Compose, Jenkins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Kubernetes</w:t>
            </w:r>
          </w:p>
        </w:tc>
        <w:tc>
          <w:tcPr>
            <w:tcW w:w="6236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  <w:lang w:eastAsia="ko-KR"/>
              </w:rPr>
            </w:pPr>
            <w:r w:rsidRPr="00C922F0">
              <w:rPr>
                <w:rFonts w:ascii="Arial Unicode MS" w:eastAsia="Arial Unicode MS" w:hAnsi="Arial Unicode MS" w:cs="Arial Unicode MS"/>
                <w:lang w:eastAsia="ko-KR"/>
              </w:rPr>
              <w:t>k3s (</w:t>
            </w:r>
            <w:r w:rsidRPr="00C922F0">
              <w:rPr>
                <w:rFonts w:ascii="Arial Unicode MS" w:eastAsia="Arial Unicode MS" w:hAnsi="Arial Unicode MS" w:cs="Arial Unicode MS"/>
                <w:lang w:eastAsia="ko-KR"/>
              </w:rPr>
              <w:t>경량</w:t>
            </w:r>
            <w:r w:rsidRPr="00C922F0">
              <w:rPr>
                <w:rFonts w:ascii="Arial Unicode MS" w:eastAsia="Arial Unicode MS" w:hAnsi="Arial Unicode MS" w:cs="Arial Unicode MS"/>
                <w:lang w:eastAsia="ko-KR"/>
              </w:rPr>
              <w:t xml:space="preserve"> K8s </w:t>
            </w:r>
            <w:r w:rsidRPr="00C922F0">
              <w:rPr>
                <w:rFonts w:ascii="Arial Unicode MS" w:eastAsia="Arial Unicode MS" w:hAnsi="Arial Unicode MS" w:cs="Arial Unicode MS"/>
                <w:lang w:eastAsia="ko-KR"/>
              </w:rPr>
              <w:t>클러스터</w:t>
            </w:r>
            <w:r w:rsidRPr="00C922F0">
              <w:rPr>
                <w:rFonts w:ascii="Arial Unicode MS" w:eastAsia="Arial Unicode MS" w:hAnsi="Arial Unicode MS" w:cs="Arial Unicode MS"/>
                <w:lang w:eastAsia="ko-KR"/>
              </w:rPr>
              <w:t xml:space="preserve"> </w:t>
            </w:r>
            <w:r w:rsidRPr="00C922F0">
              <w:rPr>
                <w:rFonts w:ascii="Arial Unicode MS" w:eastAsia="Arial Unicode MS" w:hAnsi="Arial Unicode MS" w:cs="Arial Unicode MS"/>
                <w:lang w:eastAsia="ko-KR"/>
              </w:rPr>
              <w:t>학습</w:t>
            </w:r>
            <w:r w:rsidRPr="00C922F0">
              <w:rPr>
                <w:rFonts w:ascii="Arial Unicode MS" w:eastAsia="Arial Unicode MS" w:hAnsi="Arial Unicode MS" w:cs="Arial Unicode MS"/>
                <w:lang w:eastAsia="ko-KR"/>
              </w:rPr>
              <w:t xml:space="preserve"> </w:t>
            </w:r>
            <w:r w:rsidRPr="00C922F0">
              <w:rPr>
                <w:rFonts w:ascii="Arial Unicode MS" w:eastAsia="Arial Unicode MS" w:hAnsi="Arial Unicode MS" w:cs="Arial Unicode MS"/>
                <w:lang w:eastAsia="ko-KR"/>
              </w:rPr>
              <w:t>및</w:t>
            </w:r>
            <w:r w:rsidRPr="00C922F0">
              <w:rPr>
                <w:rFonts w:ascii="Arial Unicode MS" w:eastAsia="Arial Unicode MS" w:hAnsi="Arial Unicode MS" w:cs="Arial Unicode MS"/>
                <w:lang w:eastAsia="ko-KR"/>
              </w:rPr>
              <w:t xml:space="preserve"> </w:t>
            </w:r>
            <w:r w:rsidRPr="00C922F0">
              <w:rPr>
                <w:rFonts w:ascii="Arial Unicode MS" w:eastAsia="Arial Unicode MS" w:hAnsi="Arial Unicode MS" w:cs="Arial Unicode MS"/>
                <w:lang w:eastAsia="ko-KR"/>
              </w:rPr>
              <w:t>배포</w:t>
            </w:r>
            <w:r w:rsidRPr="00C922F0">
              <w:rPr>
                <w:rFonts w:ascii="Arial Unicode MS" w:eastAsia="Arial Unicode MS" w:hAnsi="Arial Unicode MS" w:cs="Arial Unicode MS"/>
                <w:lang w:eastAsia="ko-KR"/>
              </w:rPr>
              <w:t>)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API Authentication</w:t>
            </w:r>
          </w:p>
        </w:tc>
        <w:tc>
          <w:tcPr>
            <w:tcW w:w="6236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OAuth2 (Google / Naver) + JWT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Documentation</w:t>
            </w:r>
          </w:p>
        </w:tc>
        <w:tc>
          <w:tcPr>
            <w:tcW w:w="6236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Swagger (OpenAPI 3.0)</w:t>
            </w:r>
          </w:p>
        </w:tc>
      </w:tr>
      <w:tr w:rsidR="00585E38" w:rsidRPr="00C922F0">
        <w:trPr>
          <w:jc w:val="center"/>
        </w:trPr>
        <w:tc>
          <w:tcPr>
            <w:tcW w:w="2835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Version Control</w:t>
            </w:r>
          </w:p>
        </w:tc>
        <w:tc>
          <w:tcPr>
            <w:tcW w:w="6236" w:type="dxa"/>
          </w:tcPr>
          <w:p w:rsidR="00585E38" w:rsidRPr="00C922F0" w:rsidRDefault="00E7387B">
            <w:pPr>
              <w:rPr>
                <w:rFonts w:ascii="Arial Unicode MS" w:eastAsia="Arial Unicode MS" w:hAnsi="Arial Unicode MS" w:cs="Arial Unicode MS"/>
              </w:rPr>
            </w:pPr>
            <w:r w:rsidRPr="00C922F0">
              <w:rPr>
                <w:rFonts w:ascii="Arial Unicode MS" w:eastAsia="Arial Unicode MS" w:hAnsi="Arial Unicode MS" w:cs="Arial Unicode MS"/>
              </w:rPr>
              <w:t>Git, GitHub</w:t>
            </w:r>
          </w:p>
        </w:tc>
      </w:tr>
    </w:tbl>
    <w:p w:rsidR="007E4AA7" w:rsidRPr="00C922F0" w:rsidRDefault="007E4AA7">
      <w:pPr>
        <w:rPr>
          <w:rFonts w:ascii="Arial Unicode MS" w:eastAsia="Arial Unicode MS" w:hAnsi="Arial Unicode MS" w:cs="Arial Unicode MS"/>
        </w:rPr>
      </w:pPr>
    </w:p>
    <w:p w:rsidR="007E4AA7" w:rsidRPr="00C922F0" w:rsidRDefault="00E7387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메뉴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구조</w:t>
      </w:r>
    </w:p>
    <w:p w:rsidR="007E4AA7" w:rsidRPr="00C922F0" w:rsidRDefault="00E7387B">
      <w:pPr>
        <w:ind w:left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lang w:eastAsia="ko-KR"/>
        </w:rPr>
        <w:t>대시보드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러닝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통계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분석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마이페이지</w:t>
      </w:r>
    </w:p>
    <w:p w:rsidR="007E4AA7" w:rsidRPr="00C922F0" w:rsidRDefault="00E7387B">
      <w:pPr>
        <w:keepNext/>
        <w:spacing w:before="240" w:after="8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 xml:space="preserve">1. 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대시보드</w:t>
      </w:r>
    </w:p>
    <w:p w:rsidR="007E4AA7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로그인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첫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화면</w:t>
      </w:r>
    </w:p>
    <w:p w:rsidR="007E64B1" w:rsidRPr="00C922F0" w:rsidRDefault="007E64B1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  <w:t>-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 전체 누적 거리</w:t>
      </w:r>
    </w:p>
    <w:p w:rsidR="007E4AA7" w:rsidRDefault="00E7387B" w:rsidP="007E64B1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월간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누적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거리</w:t>
      </w:r>
    </w:p>
    <w:p w:rsidR="007E64B1" w:rsidRDefault="007E64B1" w:rsidP="007E64B1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  <w:t>-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 평균페이스</w:t>
      </w:r>
    </w:p>
    <w:p w:rsidR="007E64B1" w:rsidRPr="00C922F0" w:rsidRDefault="007E64B1" w:rsidP="007E64B1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  <w:t>-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이번달 운동 횟수</w:t>
      </w:r>
    </w:p>
    <w:p w:rsidR="007E4AA7" w:rsidRDefault="00E7387B" w:rsidP="007E64B1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최근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운동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기록</w:t>
      </w:r>
    </w:p>
    <w:p w:rsidR="007E64B1" w:rsidRPr="00C922F0" w:rsidRDefault="007E64B1" w:rsidP="007E64B1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  <w:t>-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월별 러닝 추이</w:t>
      </w:r>
    </w:p>
    <w:p w:rsidR="007E4AA7" w:rsidRPr="00C922F0" w:rsidRDefault="00E7387B">
      <w:pPr>
        <w:keepNext/>
        <w:spacing w:before="240" w:after="8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 xml:space="preserve">2. 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러닝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기록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•  </w:t>
      </w:r>
      <w:r w:rsidRPr="00C922F0">
        <w:rPr>
          <w:rFonts w:ascii="Arial Unicode MS" w:eastAsia="Arial Unicode MS" w:hAnsi="Arial Unicode MS" w:cs="Arial Unicode MS"/>
          <w:lang w:eastAsia="ko-KR"/>
        </w:rPr>
        <w:t>기록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등록</w:t>
      </w:r>
    </w:p>
    <w:p w:rsidR="007E4AA7" w:rsidRPr="00C922F0" w:rsidRDefault="00E7387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날짜</w:t>
      </w:r>
    </w:p>
    <w:p w:rsidR="007E4AA7" w:rsidRPr="00C922F0" w:rsidRDefault="00E7387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운동시간</w:t>
      </w:r>
    </w:p>
    <w:p w:rsidR="007E4AA7" w:rsidRPr="00C922F0" w:rsidRDefault="00E7387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거리</w:t>
      </w:r>
    </w:p>
    <w:p w:rsidR="007E4AA7" w:rsidRPr="00C922F0" w:rsidRDefault="00E7387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평균페이스</w:t>
      </w:r>
    </w:p>
    <w:p w:rsidR="007E4AA7" w:rsidRPr="00C922F0" w:rsidRDefault="00E7387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평균심박</w:t>
      </w:r>
    </w:p>
    <w:p w:rsidR="007E4AA7" w:rsidRPr="00C922F0" w:rsidRDefault="00E7387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훈련종류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(</w:t>
      </w:r>
      <w:r w:rsidRPr="00C922F0">
        <w:rPr>
          <w:rFonts w:ascii="Arial Unicode MS" w:eastAsia="Arial Unicode MS" w:hAnsi="Arial Unicode MS" w:cs="Arial Unicode MS"/>
          <w:lang w:eastAsia="ko-KR"/>
        </w:rPr>
        <w:t>회복주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이지런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LSD, </w:t>
      </w:r>
      <w:r w:rsidRPr="00C922F0">
        <w:rPr>
          <w:rFonts w:ascii="Arial Unicode MS" w:eastAsia="Arial Unicode MS" w:hAnsi="Arial Unicode MS" w:cs="Arial Unicode MS"/>
          <w:lang w:eastAsia="ko-KR"/>
        </w:rPr>
        <w:t>템포런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인터벌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빌드업런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레이스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기타</w:t>
      </w:r>
      <w:r w:rsidRPr="00C922F0">
        <w:rPr>
          <w:rFonts w:ascii="Arial Unicode MS" w:eastAsia="Arial Unicode MS" w:hAnsi="Arial Unicode MS" w:cs="Arial Unicode MS"/>
          <w:lang w:eastAsia="ko-KR"/>
        </w:rPr>
        <w:t>)</w:t>
      </w:r>
    </w:p>
    <w:p w:rsidR="007E4AA7" w:rsidRPr="00C922F0" w:rsidRDefault="00E7387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lastRenderedPageBreak/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훈련강도</w:t>
      </w:r>
      <w:r w:rsidRPr="00C922F0">
        <w:rPr>
          <w:rFonts w:ascii="Arial Unicode MS" w:eastAsia="Arial Unicode MS" w:hAnsi="Arial Unicode MS" w:cs="Arial Unicode MS"/>
          <w:lang w:eastAsia="ko-KR"/>
        </w:rPr>
        <w:t>(RPE) (RPE 1 ~ 10)</w:t>
      </w:r>
    </w:p>
    <w:p w:rsidR="007E4AA7" w:rsidRPr="00C922F0" w:rsidRDefault="00E7387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메모</w:t>
      </w:r>
    </w:p>
    <w:p w:rsidR="007E4AA7" w:rsidRPr="00C922F0" w:rsidRDefault="00E7387B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운동환경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(</w:t>
      </w:r>
      <w:r w:rsidRPr="00C922F0">
        <w:rPr>
          <w:rFonts w:ascii="Arial Unicode MS" w:eastAsia="Arial Unicode MS" w:hAnsi="Arial Unicode MS" w:cs="Arial Unicode MS"/>
          <w:lang w:eastAsia="ko-KR"/>
        </w:rPr>
        <w:t>온도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습도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날씨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상태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/ </w:t>
      </w:r>
      <w:r w:rsidRPr="00C922F0">
        <w:rPr>
          <w:rFonts w:ascii="Arial Unicode MS" w:eastAsia="Arial Unicode MS" w:hAnsi="Arial Unicode MS" w:cs="Arial Unicode MS"/>
          <w:lang w:eastAsia="ko-KR"/>
        </w:rPr>
        <w:t>기상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API </w:t>
      </w:r>
      <w:r w:rsidRPr="00C922F0">
        <w:rPr>
          <w:rFonts w:ascii="Arial Unicode MS" w:eastAsia="Arial Unicode MS" w:hAnsi="Arial Unicode MS" w:cs="Arial Unicode MS"/>
          <w:lang w:eastAsia="ko-KR"/>
        </w:rPr>
        <w:t>연동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검토</w:t>
      </w:r>
      <w:r w:rsidRPr="00C922F0">
        <w:rPr>
          <w:rFonts w:ascii="Arial Unicode MS" w:eastAsia="Arial Unicode MS" w:hAnsi="Arial Unicode MS" w:cs="Arial Unicode MS"/>
          <w:lang w:eastAsia="ko-KR"/>
        </w:rPr>
        <w:t>)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•  </w:t>
      </w:r>
      <w:r w:rsidRPr="00C922F0">
        <w:rPr>
          <w:rFonts w:ascii="Arial Unicode MS" w:eastAsia="Arial Unicode MS" w:hAnsi="Arial Unicode MS" w:cs="Arial Unicode MS"/>
          <w:lang w:eastAsia="ko-KR"/>
        </w:rPr>
        <w:t>기록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조회</w:t>
      </w:r>
    </w:p>
    <w:p w:rsidR="007E4AA7" w:rsidRDefault="00E7387B" w:rsidP="008D2566">
      <w:pPr>
        <w:spacing w:after="60" w:line="300" w:lineRule="auto"/>
        <w:ind w:left="680" w:hanging="340"/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일별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: </w:t>
      </w:r>
      <w:r w:rsidRPr="00C922F0">
        <w:rPr>
          <w:rFonts w:ascii="Arial Unicode MS" w:eastAsia="Arial Unicode MS" w:hAnsi="Arial Unicode MS" w:cs="Arial Unicode MS"/>
          <w:lang w:eastAsia="ko-KR"/>
        </w:rPr>
        <w:t>기록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목록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조회</w:t>
      </w:r>
    </w:p>
    <w:p w:rsidR="008D2566" w:rsidRDefault="008D2566" w:rsidP="008D2566">
      <w:pPr>
        <w:spacing w:after="60" w:line="300" w:lineRule="auto"/>
        <w:ind w:left="680" w:hanging="340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  <w:t>-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 기간별 목록 조회</w:t>
      </w:r>
    </w:p>
    <w:p w:rsidR="008D2566" w:rsidRPr="00C922F0" w:rsidRDefault="008D2566" w:rsidP="008D2566">
      <w:pPr>
        <w:spacing w:after="60" w:line="300" w:lineRule="auto"/>
        <w:ind w:left="680" w:hanging="340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  <w:t>-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 일별 상세보기 및 수정</w:t>
      </w:r>
    </w:p>
    <w:p w:rsidR="007E4AA7" w:rsidRPr="00C922F0" w:rsidRDefault="00E7387B">
      <w:pPr>
        <w:keepNext/>
        <w:spacing w:before="240" w:after="80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sz w:val="21"/>
          <w:lang w:eastAsia="ko-KR"/>
        </w:rPr>
        <w:t>4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 xml:space="preserve">. 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통계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분석</w:t>
      </w:r>
    </w:p>
    <w:p w:rsidR="00E7387B" w:rsidRDefault="00E7387B" w:rsidP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•  </w:t>
      </w:r>
      <w:r>
        <w:rPr>
          <w:rFonts w:ascii="Arial Unicode MS" w:eastAsia="Arial Unicode MS" w:hAnsi="Arial Unicode MS" w:cs="Arial Unicode MS"/>
          <w:lang w:eastAsia="ko-KR"/>
        </w:rPr>
        <w:t>실시간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케어</w:t>
      </w:r>
    </w:p>
    <w:p w:rsidR="00E7387B" w:rsidRPr="00E7387B" w:rsidRDefault="00E7387B" w:rsidP="00E7387B">
      <w:pPr>
        <w:pStyle w:val="aa"/>
        <w:numPr>
          <w:ilvl w:val="0"/>
          <w:numId w:val="10"/>
        </w:numPr>
        <w:spacing w:after="60" w:line="300" w:lineRule="auto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 w:hint="eastAsia"/>
          <w:color w:val="1A365D"/>
          <w:lang w:eastAsia="ko-KR"/>
        </w:rPr>
        <w:t>부상 위험 방지 지수</w:t>
      </w:r>
    </w:p>
    <w:p w:rsidR="00E7387B" w:rsidRPr="00E7387B" w:rsidRDefault="00E7387B" w:rsidP="00E7387B">
      <w:pPr>
        <w:pStyle w:val="aa"/>
        <w:numPr>
          <w:ilvl w:val="0"/>
          <w:numId w:val="10"/>
        </w:numPr>
        <w:spacing w:after="60" w:line="300" w:lineRule="auto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 w:hint="eastAsia"/>
          <w:color w:val="1A365D"/>
          <w:lang w:eastAsia="ko-KR"/>
        </w:rPr>
        <w:t>오늘의 코치 맞춤</w:t>
      </w:r>
    </w:p>
    <w:p w:rsidR="00E7387B" w:rsidRPr="00E7387B" w:rsidRDefault="00E7387B" w:rsidP="00E7387B">
      <w:pPr>
        <w:pStyle w:val="aa"/>
        <w:numPr>
          <w:ilvl w:val="0"/>
          <w:numId w:val="10"/>
        </w:numPr>
        <w:spacing w:after="60" w:line="300" w:lineRule="auto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 w:hint="eastAsia"/>
          <w:color w:val="1A365D"/>
          <w:lang w:eastAsia="ko-KR"/>
        </w:rPr>
        <w:t xml:space="preserve">심박수 훈련구간 </w:t>
      </w:r>
    </w:p>
    <w:p w:rsidR="00E7387B" w:rsidRPr="00E7387B" w:rsidRDefault="00E7387B" w:rsidP="00E7387B">
      <w:pPr>
        <w:pStyle w:val="aa"/>
        <w:numPr>
          <w:ilvl w:val="0"/>
          <w:numId w:val="10"/>
        </w:numPr>
        <w:spacing w:after="60" w:line="300" w:lineRule="auto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color w:val="1A365D"/>
          <w:lang w:eastAsia="ko-KR"/>
        </w:rPr>
        <w:t>요일/시간대별 러닝 효율</w:t>
      </w:r>
    </w:p>
    <w:p w:rsidR="00E7387B" w:rsidRDefault="00E7387B" w:rsidP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•  </w:t>
      </w:r>
      <w:r>
        <w:rPr>
          <w:rFonts w:ascii="Arial Unicode MS" w:eastAsia="Arial Unicode MS" w:hAnsi="Arial Unicode MS" w:cs="Arial Unicode MS"/>
          <w:lang w:eastAsia="ko-KR"/>
        </w:rPr>
        <w:t>월간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성과 리포트</w:t>
      </w:r>
    </w:p>
    <w:p w:rsidR="00E7387B" w:rsidRDefault="00E7387B" w:rsidP="00E7387B">
      <w:pPr>
        <w:pStyle w:val="aa"/>
        <w:numPr>
          <w:ilvl w:val="0"/>
          <w:numId w:val="11"/>
        </w:numPr>
        <w:spacing w:after="60" w:line="300" w:lineRule="auto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/>
          <w:lang w:eastAsia="ko-KR"/>
        </w:rPr>
        <w:t>전년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동월 대비 비교 </w:t>
      </w:r>
    </w:p>
    <w:p w:rsidR="00E7387B" w:rsidRDefault="00E7387B" w:rsidP="00E7387B">
      <w:pPr>
        <w:pStyle w:val="aa"/>
        <w:numPr>
          <w:ilvl w:val="0"/>
          <w:numId w:val="11"/>
        </w:numPr>
        <w:spacing w:after="60" w:line="300" w:lineRule="auto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 w:hint="eastAsia"/>
          <w:lang w:eastAsia="ko-KR"/>
        </w:rPr>
        <w:t xml:space="preserve">전월 대비 비교 </w:t>
      </w:r>
    </w:p>
    <w:p w:rsidR="00E7387B" w:rsidRDefault="00E7387B" w:rsidP="00E7387B">
      <w:pPr>
        <w:pStyle w:val="aa"/>
        <w:numPr>
          <w:ilvl w:val="0"/>
          <w:numId w:val="11"/>
        </w:numPr>
        <w:spacing w:after="60" w:line="300" w:lineRule="auto"/>
        <w:rPr>
          <w:rFonts w:ascii="Arial Unicode MS" w:eastAsia="Arial Unicode MS" w:hAnsi="Arial Unicode MS" w:cs="Arial Unicode MS" w:hint="eastAsia"/>
          <w:lang w:eastAsia="ko-KR"/>
        </w:rPr>
      </w:pPr>
      <w:r>
        <w:rPr>
          <w:rFonts w:ascii="Arial Unicode MS" w:eastAsia="Arial Unicode MS" w:hAnsi="Arial Unicode MS" w:cs="Arial Unicode MS" w:hint="eastAsia"/>
          <w:lang w:eastAsia="ko-KR"/>
        </w:rPr>
        <w:t>선택 월 평균 심박수</w:t>
      </w:r>
    </w:p>
    <w:p w:rsidR="00E7387B" w:rsidRPr="00E7387B" w:rsidRDefault="00E7387B" w:rsidP="00E7387B">
      <w:pPr>
        <w:pStyle w:val="aa"/>
        <w:numPr>
          <w:ilvl w:val="0"/>
          <w:numId w:val="11"/>
        </w:numPr>
        <w:spacing w:after="60" w:line="300" w:lineRule="auto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lang w:eastAsia="ko-KR"/>
        </w:rPr>
        <w:t xml:space="preserve">훈련량 평균 그래프 </w:t>
      </w:r>
    </w:p>
    <w:p w:rsidR="007E4AA7" w:rsidRPr="00C922F0" w:rsidRDefault="00E7387B">
      <w:pPr>
        <w:keepNext/>
        <w:spacing w:before="240" w:after="8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 xml:space="preserve">6. 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마이페이지</w:t>
      </w:r>
    </w:p>
    <w:p w:rsidR="007E4AA7" w:rsidRDefault="00E7387B" w:rsidP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 w:hint="eastAsia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>
        <w:rPr>
          <w:rFonts w:ascii="Arial Unicode MS" w:eastAsia="Arial Unicode MS" w:hAnsi="Arial Unicode MS" w:cs="Arial Unicode MS"/>
          <w:lang w:eastAsia="ko-KR"/>
        </w:rPr>
        <w:t>프로필</w:t>
      </w:r>
    </w:p>
    <w:p w:rsidR="00E7387B" w:rsidRPr="00C922F0" w:rsidRDefault="00E7387B" w:rsidP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>
        <w:rPr>
          <w:rFonts w:ascii="Arial Unicode MS" w:eastAsia="Arial Unicode MS" w:hAnsi="Arial Unicode MS" w:cs="Arial Unicode MS" w:hint="eastAsia"/>
          <w:b/>
          <w:color w:val="2B6CB0"/>
          <w:lang w:eastAsia="ko-KR"/>
        </w:rPr>
        <w:t>-</w:t>
      </w:r>
      <w:r>
        <w:rPr>
          <w:rFonts w:ascii="Arial Unicode MS" w:eastAsia="Arial Unicode MS" w:hAnsi="Arial Unicode MS" w:cs="Arial Unicode MS" w:hint="eastAsia"/>
          <w:lang w:eastAsia="ko-KR"/>
        </w:rPr>
        <w:t xml:space="preserve">  Garmin 스마트워치 연동</w:t>
      </w:r>
      <w:bookmarkStart w:id="0" w:name="_GoBack"/>
      <w:bookmarkEnd w:id="0"/>
    </w:p>
    <w:p w:rsidR="007E4AA7" w:rsidRPr="00C922F0" w:rsidRDefault="00E7387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향후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확장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계획</w:t>
      </w:r>
    </w:p>
    <w:p w:rsidR="007E4AA7" w:rsidRPr="00C922F0" w:rsidRDefault="00E7387B">
      <w:pPr>
        <w:keepNext/>
        <w:spacing w:before="240" w:after="8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향후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확장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(V2)</w:t>
      </w:r>
    </w:p>
    <w:p w:rsidR="007E4AA7" w:rsidRPr="00C922F0" w:rsidRDefault="00E7387B" w:rsidP="00647DC9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자동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데이터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수집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: </w:t>
      </w:r>
      <w:r w:rsidRPr="00C922F0">
        <w:rPr>
          <w:rFonts w:ascii="Arial Unicode MS" w:eastAsia="Arial Unicode MS" w:hAnsi="Arial Unicode MS" w:cs="Arial Unicode MS"/>
          <w:lang w:eastAsia="ko-KR"/>
        </w:rPr>
        <w:t>날씨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자동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수집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(</w:t>
      </w:r>
      <w:r w:rsidRPr="00C922F0">
        <w:rPr>
          <w:rFonts w:ascii="Arial Unicode MS" w:eastAsia="Arial Unicode MS" w:hAnsi="Arial Unicode MS" w:cs="Arial Unicode MS"/>
          <w:lang w:eastAsia="ko-KR"/>
        </w:rPr>
        <w:t>기상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API </w:t>
      </w:r>
      <w:r w:rsidRPr="00C922F0">
        <w:rPr>
          <w:rFonts w:ascii="Arial Unicode MS" w:eastAsia="Arial Unicode MS" w:hAnsi="Arial Unicode MS" w:cs="Arial Unicode MS"/>
          <w:lang w:eastAsia="ko-KR"/>
        </w:rPr>
        <w:t>연동</w:t>
      </w:r>
      <w:r w:rsidRPr="00C922F0">
        <w:rPr>
          <w:rFonts w:ascii="Arial Unicode MS" w:eastAsia="Arial Unicode MS" w:hAnsi="Arial Unicode MS" w:cs="Arial Unicode MS"/>
          <w:lang w:eastAsia="ko-KR"/>
        </w:rPr>
        <w:t>)</w:t>
      </w:r>
    </w:p>
    <w:p w:rsidR="00647DC9" w:rsidRPr="00C922F0" w:rsidRDefault="00E7387B" w:rsidP="00647DC9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랩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분석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: 1km </w:t>
      </w:r>
      <w:r w:rsidRPr="00C922F0">
        <w:rPr>
          <w:rFonts w:ascii="Arial Unicode MS" w:eastAsia="Arial Unicode MS" w:hAnsi="Arial Unicode MS" w:cs="Arial Unicode MS"/>
          <w:lang w:eastAsia="ko-KR"/>
        </w:rPr>
        <w:t>랩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구간별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심박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구간별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페이스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(</w:t>
      </w:r>
      <w:r w:rsidRPr="00C922F0">
        <w:rPr>
          <w:rFonts w:ascii="Arial Unicode MS" w:eastAsia="Arial Unicode MS" w:hAnsi="Arial Unicode MS" w:cs="Arial Unicode MS"/>
          <w:lang w:eastAsia="ko-KR"/>
        </w:rPr>
        <w:t>예시</w:t>
      </w:r>
      <w:r w:rsidRPr="00C922F0">
        <w:rPr>
          <w:rFonts w:ascii="Arial Unicode MS" w:eastAsia="Arial Unicode MS" w:hAnsi="Arial Unicode MS" w:cs="Arial Unicode MS"/>
          <w:lang w:eastAsia="ko-KR"/>
        </w:rPr>
        <w:t>: 1km 5:30, 2km 5:20, 3km 5:15)</w:t>
      </w:r>
    </w:p>
    <w:p w:rsidR="00647DC9" w:rsidRPr="00C922F0" w:rsidRDefault="00647DC9" w:rsidP="00647DC9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</w:p>
    <w:p w:rsidR="00647DC9" w:rsidRPr="00C922F0" w:rsidRDefault="00647DC9" w:rsidP="00647DC9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lang w:eastAsia="ko-KR"/>
        </w:rPr>
        <w:t>- Garmin FIT 파일 업로</w:t>
      </w:r>
      <w:r w:rsidRPr="00C922F0">
        <w:rPr>
          <w:rFonts w:ascii="Arial Unicode MS" w:eastAsia="Arial Unicode MS" w:hAnsi="Arial Unicode MS" w:cs="Arial Unicode MS" w:hint="eastAsia"/>
          <w:lang w:eastAsia="ko-KR"/>
        </w:rPr>
        <w:t>드</w:t>
      </w:r>
    </w:p>
    <w:p w:rsidR="00647DC9" w:rsidRPr="00C922F0" w:rsidRDefault="00647DC9" w:rsidP="00647DC9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lang w:eastAsia="ko-KR"/>
        </w:rPr>
        <w:lastRenderedPageBreak/>
        <w:t>- CSV 데이터 Import</w:t>
      </w:r>
    </w:p>
    <w:p w:rsidR="00647DC9" w:rsidRPr="00C922F0" w:rsidRDefault="00647DC9" w:rsidP="00647DC9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lang w:eastAsia="ko-KR"/>
        </w:rPr>
        <w:t>- Spring Batch 기반 통계 집계</w:t>
      </w:r>
    </w:p>
    <w:p w:rsidR="00647DC9" w:rsidRPr="00C922F0" w:rsidRDefault="00647DC9" w:rsidP="00647DC9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lang w:eastAsia="ko-KR"/>
        </w:rPr>
        <w:t>- 데이터 마트 구축</w:t>
      </w:r>
    </w:p>
    <w:p w:rsidR="00647DC9" w:rsidRPr="00C922F0" w:rsidRDefault="00647DC9" w:rsidP="00647DC9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lang w:eastAsia="ko-KR"/>
        </w:rPr>
        <w:t>- 러닝 데이터 분석 대시보드</w:t>
      </w:r>
    </w:p>
    <w:p w:rsidR="007E4AA7" w:rsidRPr="00C922F0" w:rsidRDefault="00E7387B">
      <w:pPr>
        <w:keepNext/>
        <w:spacing w:before="240" w:after="8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향후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확장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  <w:lang w:eastAsia="ko-KR"/>
        </w:rPr>
        <w:t>(V3)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AI </w:t>
      </w:r>
      <w:r w:rsidRPr="00C922F0">
        <w:rPr>
          <w:rFonts w:ascii="Arial Unicode MS" w:eastAsia="Arial Unicode MS" w:hAnsi="Arial Unicode MS" w:cs="Arial Unicode MS"/>
          <w:lang w:eastAsia="ko-KR"/>
        </w:rPr>
        <w:t>러닝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코치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: </w:t>
      </w:r>
      <w:r w:rsidRPr="00C922F0">
        <w:rPr>
          <w:rFonts w:ascii="Arial Unicode MS" w:eastAsia="Arial Unicode MS" w:hAnsi="Arial Unicode MS" w:cs="Arial Unicode MS"/>
          <w:lang w:eastAsia="ko-KR"/>
        </w:rPr>
        <w:t>훈련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패턴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분석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과훈련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감지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회복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추천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레이스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목표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달성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가능성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분석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(</w:t>
      </w:r>
      <w:r w:rsidRPr="00C922F0">
        <w:rPr>
          <w:rFonts w:ascii="Arial Unicode MS" w:eastAsia="Arial Unicode MS" w:hAnsi="Arial Unicode MS" w:cs="Arial Unicode MS"/>
          <w:lang w:eastAsia="ko-KR"/>
        </w:rPr>
        <w:t>예시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: </w:t>
      </w:r>
      <w:r w:rsidRPr="00C922F0">
        <w:rPr>
          <w:rFonts w:ascii="Arial Unicode MS" w:eastAsia="Arial Unicode MS" w:hAnsi="Arial Unicode MS" w:cs="Arial Unicode MS"/>
          <w:lang w:eastAsia="ko-KR"/>
        </w:rPr>
        <w:t>최근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4</w:t>
      </w:r>
      <w:r w:rsidRPr="00C922F0">
        <w:rPr>
          <w:rFonts w:ascii="Arial Unicode MS" w:eastAsia="Arial Unicode MS" w:hAnsi="Arial Unicode MS" w:cs="Arial Unicode MS"/>
          <w:lang w:eastAsia="ko-KR"/>
        </w:rPr>
        <w:t>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평균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거리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최근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훈련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강도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, </w:t>
      </w:r>
      <w:r w:rsidRPr="00C922F0">
        <w:rPr>
          <w:rFonts w:ascii="Arial Unicode MS" w:eastAsia="Arial Unicode MS" w:hAnsi="Arial Unicode MS" w:cs="Arial Unicode MS"/>
          <w:lang w:eastAsia="ko-KR"/>
        </w:rPr>
        <w:t>목표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기록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기반으로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Sub4 </w:t>
      </w:r>
      <w:r w:rsidRPr="00C922F0">
        <w:rPr>
          <w:rFonts w:ascii="Arial Unicode MS" w:eastAsia="Arial Unicode MS" w:hAnsi="Arial Unicode MS" w:cs="Arial Unicode MS"/>
          <w:lang w:eastAsia="ko-KR"/>
        </w:rPr>
        <w:t>가능성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분석</w:t>
      </w:r>
      <w:r w:rsidRPr="00C922F0">
        <w:rPr>
          <w:rFonts w:ascii="Arial Unicode MS" w:eastAsia="Arial Unicode MS" w:hAnsi="Arial Unicode MS" w:cs="Arial Unicode MS"/>
          <w:lang w:eastAsia="ko-KR"/>
        </w:rPr>
        <w:t>)</w:t>
      </w:r>
    </w:p>
    <w:p w:rsidR="00647DC9" w:rsidRPr="00C922F0" w:rsidRDefault="00647DC9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</w:p>
    <w:p w:rsidR="007E4AA7" w:rsidRPr="00C922F0" w:rsidRDefault="00E7387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sz w:val="26"/>
        </w:rPr>
        <w:t>예상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</w:rPr>
        <w:t>핵심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</w:rPr>
        <w:t>테이블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</w:rPr>
        <w:t xml:space="preserve">-  </w:t>
      </w:r>
      <w:r w:rsidRPr="00C922F0">
        <w:rPr>
          <w:rFonts w:ascii="Arial Unicode MS" w:eastAsia="Arial Unicode MS" w:hAnsi="Arial Unicode MS" w:cs="Arial Unicode MS"/>
        </w:rPr>
        <w:t>핵심</w:t>
      </w:r>
      <w:r w:rsidRPr="00C922F0">
        <w:rPr>
          <w:rFonts w:ascii="Arial Unicode MS" w:eastAsia="Arial Unicode MS" w:hAnsi="Arial Unicode MS" w:cs="Arial Unicode MS"/>
        </w:rPr>
        <w:t xml:space="preserve"> </w:t>
      </w:r>
      <w:r w:rsidRPr="00C922F0">
        <w:rPr>
          <w:rFonts w:ascii="Arial Unicode MS" w:eastAsia="Arial Unicode MS" w:hAnsi="Arial Unicode MS" w:cs="Arial Unicode MS"/>
        </w:rPr>
        <w:t>테이블</w:t>
      </w:r>
      <w:r w:rsidRPr="00C922F0">
        <w:rPr>
          <w:rFonts w:ascii="Arial Unicode MS" w:eastAsia="Arial Unicode MS" w:hAnsi="Arial Unicode MS" w:cs="Arial Unicode MS"/>
        </w:rPr>
        <w:t>: USER, RUN_RECORD, GOAL, RACE_RECORD</w:t>
      </w:r>
      <w:r w:rsidR="00EE1EC0" w:rsidRPr="00C922F0">
        <w:rPr>
          <w:rFonts w:ascii="Arial Unicode MS" w:eastAsia="Arial Unicode MS" w:hAnsi="Arial Unicode MS" w:cs="Arial Unicode MS" w:hint="eastAsia"/>
          <w:lang w:eastAsia="ko-KR"/>
        </w:rPr>
        <w:t>, CODE_GROUP, CODE_DETAIL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</w:rPr>
      </w:pPr>
      <w:r w:rsidRPr="00C922F0">
        <w:rPr>
          <w:rFonts w:ascii="Arial Unicode MS" w:eastAsia="Arial Unicode MS" w:hAnsi="Arial Unicode MS" w:cs="Arial Unicode MS"/>
          <w:b/>
          <w:color w:val="2B6CB0"/>
        </w:rPr>
        <w:t xml:space="preserve">-  </w:t>
      </w:r>
      <w:r w:rsidRPr="00C922F0">
        <w:rPr>
          <w:rFonts w:ascii="Arial Unicode MS" w:eastAsia="Arial Unicode MS" w:hAnsi="Arial Unicode MS" w:cs="Arial Unicode MS"/>
        </w:rPr>
        <w:t>향후</w:t>
      </w:r>
      <w:r w:rsidRPr="00C922F0">
        <w:rPr>
          <w:rFonts w:ascii="Arial Unicode MS" w:eastAsia="Arial Unicode MS" w:hAnsi="Arial Unicode MS" w:cs="Arial Unicode MS"/>
        </w:rPr>
        <w:t xml:space="preserve"> </w:t>
      </w:r>
      <w:r w:rsidRPr="00C922F0">
        <w:rPr>
          <w:rFonts w:ascii="Arial Unicode MS" w:eastAsia="Arial Unicode MS" w:hAnsi="Arial Unicode MS" w:cs="Arial Unicode MS"/>
        </w:rPr>
        <w:t>추가</w:t>
      </w:r>
      <w:r w:rsidRPr="00C922F0">
        <w:rPr>
          <w:rFonts w:ascii="Arial Unicode MS" w:eastAsia="Arial Unicode MS" w:hAnsi="Arial Unicode MS" w:cs="Arial Unicode MS"/>
        </w:rPr>
        <w:t xml:space="preserve"> </w:t>
      </w:r>
      <w:r w:rsidRPr="00C922F0">
        <w:rPr>
          <w:rFonts w:ascii="Arial Unicode MS" w:eastAsia="Arial Unicode MS" w:hAnsi="Arial Unicode MS" w:cs="Arial Unicode MS"/>
        </w:rPr>
        <w:t>테이블</w:t>
      </w:r>
      <w:r w:rsidRPr="00C922F0">
        <w:rPr>
          <w:rFonts w:ascii="Arial Unicode MS" w:eastAsia="Arial Unicode MS" w:hAnsi="Arial Unicode MS" w:cs="Arial Unicode MS"/>
        </w:rPr>
        <w:t xml:space="preserve"> (FIT </w:t>
      </w:r>
      <w:r w:rsidRPr="00C922F0">
        <w:rPr>
          <w:rFonts w:ascii="Arial Unicode MS" w:eastAsia="Arial Unicode MS" w:hAnsi="Arial Unicode MS" w:cs="Arial Unicode MS"/>
        </w:rPr>
        <w:t>파일</w:t>
      </w:r>
      <w:r w:rsidRPr="00C922F0">
        <w:rPr>
          <w:rFonts w:ascii="Arial Unicode MS" w:eastAsia="Arial Unicode MS" w:hAnsi="Arial Unicode MS" w:cs="Arial Unicode MS"/>
        </w:rPr>
        <w:t xml:space="preserve"> </w:t>
      </w:r>
      <w:r w:rsidRPr="00C922F0">
        <w:rPr>
          <w:rFonts w:ascii="Arial Unicode MS" w:eastAsia="Arial Unicode MS" w:hAnsi="Arial Unicode MS" w:cs="Arial Unicode MS"/>
        </w:rPr>
        <w:t>연동</w:t>
      </w:r>
      <w:r w:rsidRPr="00C922F0">
        <w:rPr>
          <w:rFonts w:ascii="Arial Unicode MS" w:eastAsia="Arial Unicode MS" w:hAnsi="Arial Unicode MS" w:cs="Arial Unicode MS"/>
        </w:rPr>
        <w:t xml:space="preserve"> </w:t>
      </w:r>
      <w:r w:rsidRPr="00C922F0">
        <w:rPr>
          <w:rFonts w:ascii="Arial Unicode MS" w:eastAsia="Arial Unicode MS" w:hAnsi="Arial Unicode MS" w:cs="Arial Unicode MS"/>
        </w:rPr>
        <w:t>시</w:t>
      </w:r>
      <w:r w:rsidRPr="00C922F0">
        <w:rPr>
          <w:rFonts w:ascii="Arial Unicode MS" w:eastAsia="Arial Unicode MS" w:hAnsi="Arial Unicode MS" w:cs="Arial Unicode MS"/>
        </w:rPr>
        <w:t xml:space="preserve">): </w:t>
      </w:r>
      <w:r w:rsidR="00647DC9" w:rsidRPr="00C922F0">
        <w:rPr>
          <w:rFonts w:ascii="Arial Unicode MS" w:eastAsia="Arial Unicode MS" w:hAnsi="Arial Unicode MS" w:cs="Arial Unicode MS"/>
        </w:rPr>
        <w:t>RAW_RUN_RECORD</w:t>
      </w:r>
      <w:r w:rsidR="00647DC9" w:rsidRPr="00C922F0">
        <w:rPr>
          <w:rFonts w:ascii="Arial Unicode MS" w:eastAsia="Arial Unicode MS" w:hAnsi="Arial Unicode MS" w:cs="Arial Unicode MS" w:hint="eastAsia"/>
          <w:lang w:eastAsia="ko-KR"/>
        </w:rPr>
        <w:t xml:space="preserve">, </w:t>
      </w:r>
      <w:r w:rsidR="00647DC9" w:rsidRPr="00C922F0">
        <w:rPr>
          <w:rFonts w:ascii="Arial Unicode MS" w:eastAsia="Arial Unicode MS" w:hAnsi="Arial Unicode MS" w:cs="Arial Unicode MS"/>
        </w:rPr>
        <w:t>RUN_STAT_DAILY</w:t>
      </w:r>
      <w:r w:rsidR="00647DC9" w:rsidRPr="00C922F0">
        <w:rPr>
          <w:rFonts w:ascii="Arial Unicode MS" w:eastAsia="Arial Unicode MS" w:hAnsi="Arial Unicode MS" w:cs="Arial Unicode MS" w:hint="eastAsia"/>
          <w:lang w:eastAsia="ko-KR"/>
        </w:rPr>
        <w:t xml:space="preserve">, </w:t>
      </w:r>
      <w:r w:rsidR="00647DC9" w:rsidRPr="00C922F0">
        <w:rPr>
          <w:rFonts w:ascii="Arial Unicode MS" w:eastAsia="Arial Unicode MS" w:hAnsi="Arial Unicode MS" w:cs="Arial Unicode MS"/>
        </w:rPr>
        <w:t>RUN_STAT_MONTHLY</w:t>
      </w:r>
      <w:r w:rsidR="00647DC9" w:rsidRPr="00C922F0">
        <w:rPr>
          <w:rFonts w:ascii="Arial Unicode MS" w:eastAsia="Arial Unicode MS" w:hAnsi="Arial Unicode MS" w:cs="Arial Unicode MS" w:hint="eastAsia"/>
          <w:lang w:eastAsia="ko-KR"/>
        </w:rPr>
        <w:t xml:space="preserve">, </w:t>
      </w:r>
      <w:r w:rsidR="00647DC9" w:rsidRPr="00C922F0">
        <w:rPr>
          <w:rFonts w:ascii="Arial Unicode MS" w:eastAsia="Arial Unicode MS" w:hAnsi="Arial Unicode MS" w:cs="Arial Unicode MS"/>
        </w:rPr>
        <w:t>FIT_FILE</w:t>
      </w:r>
      <w:r w:rsidR="00647DC9" w:rsidRPr="00C922F0">
        <w:rPr>
          <w:rFonts w:ascii="Arial Unicode MS" w:eastAsia="Arial Unicode MS" w:hAnsi="Arial Unicode MS" w:cs="Arial Unicode MS" w:hint="eastAsia"/>
          <w:lang w:eastAsia="ko-KR"/>
        </w:rPr>
        <w:t xml:space="preserve">, </w:t>
      </w:r>
      <w:r w:rsidR="00647DC9" w:rsidRPr="00C922F0">
        <w:rPr>
          <w:rFonts w:ascii="Arial Unicode MS" w:eastAsia="Arial Unicode MS" w:hAnsi="Arial Unicode MS" w:cs="Arial Unicode MS"/>
        </w:rPr>
        <w:t>RUN_LAP</w:t>
      </w:r>
    </w:p>
    <w:p w:rsidR="007E4AA7" w:rsidRPr="00C922F0" w:rsidRDefault="00E7387B">
      <w:pPr>
        <w:keepNext/>
        <w:spacing w:before="240" w:after="80"/>
        <w:rPr>
          <w:rFonts w:ascii="Arial Unicode MS" w:eastAsia="Arial Unicode MS" w:hAnsi="Arial Unicode MS" w:cs="Arial Unicode MS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sz w:val="21"/>
        </w:rPr>
        <w:t>테이블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</w:rPr>
        <w:t>구조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</w:rPr>
        <w:t>및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2B6CB0"/>
          <w:sz w:val="21"/>
        </w:rPr>
        <w:t>관계</w:t>
      </w:r>
    </w:p>
    <w:p w:rsidR="00161E52" w:rsidRPr="00C922F0" w:rsidRDefault="00E7387B" w:rsidP="00AB4078">
      <w:pPr>
        <w:spacing w:line="300" w:lineRule="auto"/>
        <w:ind w:left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</w:rPr>
        <w:t>USER</w:t>
      </w:r>
      <w:r w:rsidRPr="00C922F0">
        <w:rPr>
          <w:rFonts w:ascii="Arial Unicode MS" w:eastAsia="Arial Unicode MS" w:hAnsi="Arial Unicode MS" w:cs="Arial Unicode MS"/>
          <w:b/>
        </w:rPr>
        <w:br/>
      </w:r>
      <w:r w:rsidRPr="00C922F0">
        <w:rPr>
          <w:rFonts w:ascii="Arial Unicode MS" w:eastAsia="Arial Unicode MS" w:hAnsi="Arial Unicode MS" w:cs="Arial Unicode MS"/>
        </w:rPr>
        <w:t xml:space="preserve"> ├─ RUN_RECORD</w:t>
      </w:r>
      <w:r w:rsidRPr="00C922F0">
        <w:rPr>
          <w:rFonts w:ascii="Arial Unicode MS" w:eastAsia="Arial Unicode MS" w:hAnsi="Arial Unicode MS" w:cs="Arial Unicode MS"/>
        </w:rPr>
        <w:br/>
        <w:t xml:space="preserve"> ├─ GOAL</w:t>
      </w:r>
      <w:r w:rsidRPr="00C922F0">
        <w:rPr>
          <w:rFonts w:ascii="Arial Unicode MS" w:eastAsia="Arial Unicode MS" w:hAnsi="Arial Unicode MS" w:cs="Arial Unicode MS"/>
        </w:rPr>
        <w:br/>
        <w:t xml:space="preserve"> └─ RACE_RECORD</w:t>
      </w:r>
      <w:r w:rsidRPr="00C922F0">
        <w:rPr>
          <w:rFonts w:ascii="Arial Unicode MS" w:eastAsia="Arial Unicode MS" w:hAnsi="Arial Unicode MS" w:cs="Arial Unicode MS"/>
        </w:rPr>
        <w:br/>
      </w:r>
      <w:r w:rsidRPr="00C922F0">
        <w:rPr>
          <w:rFonts w:ascii="Arial Unicode MS" w:eastAsia="Arial Unicode MS" w:hAnsi="Arial Unicode MS" w:cs="Arial Unicode MS"/>
        </w:rPr>
        <w:br/>
        <w:t>RUN_RECORD</w:t>
      </w:r>
      <w:r w:rsidRPr="00C922F0">
        <w:rPr>
          <w:rFonts w:ascii="Arial Unicode MS" w:eastAsia="Arial Unicode MS" w:hAnsi="Arial Unicode MS" w:cs="Arial Unicode MS"/>
        </w:rPr>
        <w:br/>
        <w:t xml:space="preserve"> └─ RUN_LAP</w:t>
      </w:r>
      <w:r w:rsidR="00AB4078" w:rsidRPr="00C922F0">
        <w:rPr>
          <w:rFonts w:ascii="Arial Unicode MS" w:eastAsia="Arial Unicode MS" w:hAnsi="Arial Unicode MS" w:cs="Arial Unicode MS"/>
        </w:rPr>
        <w:br/>
      </w:r>
      <w:r w:rsidR="00EC1694" w:rsidRPr="00C922F0">
        <w:rPr>
          <w:rFonts w:ascii="Arial Unicode MS" w:eastAsia="Arial Unicode MS" w:hAnsi="Arial Unicode MS" w:cs="Arial Unicode MS"/>
          <w:lang w:eastAsia="ko-KR"/>
        </w:rPr>
        <w:br/>
      </w:r>
      <w:r w:rsidR="00161E52" w:rsidRPr="00C922F0">
        <w:rPr>
          <w:rFonts w:ascii="Arial Unicode MS" w:eastAsia="Arial Unicode MS" w:hAnsi="Arial Unicode MS" w:cs="Arial Unicode MS" w:hint="eastAsia"/>
          <w:lang w:eastAsia="ko-KR"/>
        </w:rPr>
        <w:t>CODE_GORUP</w:t>
      </w:r>
      <w:r w:rsidR="00161E52" w:rsidRPr="00C922F0">
        <w:rPr>
          <w:rFonts w:ascii="Arial Unicode MS" w:eastAsia="Arial Unicode MS" w:hAnsi="Arial Unicode MS" w:cs="Arial Unicode MS"/>
          <w:lang w:eastAsia="ko-KR"/>
        </w:rPr>
        <w:br/>
      </w:r>
      <w:r w:rsidR="00AB4078" w:rsidRPr="00C922F0">
        <w:rPr>
          <w:rFonts w:ascii="Arial Unicode MS" w:eastAsia="Arial Unicode MS" w:hAnsi="Arial Unicode MS" w:cs="Arial Unicode MS" w:hint="eastAsia"/>
          <w:lang w:eastAsia="ko-KR"/>
        </w:rPr>
        <w:t xml:space="preserve"> </w:t>
      </w:r>
      <w:r w:rsidR="00AB4078" w:rsidRPr="00C922F0">
        <w:rPr>
          <w:rFonts w:ascii="Arial Unicode MS" w:eastAsia="Arial Unicode MS" w:hAnsi="Arial Unicode MS" w:cs="Arial Unicode MS"/>
        </w:rPr>
        <w:t xml:space="preserve">└─ </w:t>
      </w:r>
      <w:r w:rsidR="00161E52" w:rsidRPr="00C922F0">
        <w:rPr>
          <w:rFonts w:ascii="Arial Unicode MS" w:eastAsia="Arial Unicode MS" w:hAnsi="Arial Unicode MS" w:cs="Arial Unicode MS" w:hint="eastAsia"/>
          <w:lang w:eastAsia="ko-KR"/>
        </w:rPr>
        <w:t>CODE_DETAIL</w:t>
      </w:r>
    </w:p>
    <w:p w:rsidR="007E4AA7" w:rsidRPr="00C922F0" w:rsidRDefault="00E7387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우선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작성할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문서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01. </w:t>
      </w:r>
      <w:r w:rsidRPr="00C922F0">
        <w:rPr>
          <w:rFonts w:ascii="Arial Unicode MS" w:eastAsia="Arial Unicode MS" w:hAnsi="Arial Unicode MS" w:cs="Arial Unicode MS"/>
          <w:lang w:eastAsia="ko-KR"/>
        </w:rPr>
        <w:t>프로젝트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개요서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02. </w:t>
      </w:r>
      <w:r w:rsidRPr="00C922F0">
        <w:rPr>
          <w:rFonts w:ascii="Arial Unicode MS" w:eastAsia="Arial Unicode MS" w:hAnsi="Arial Unicode MS" w:cs="Arial Unicode MS"/>
          <w:lang w:eastAsia="ko-KR"/>
        </w:rPr>
        <w:t>요구사항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명세서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lastRenderedPageBreak/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>03. ERD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04. </w:t>
      </w:r>
      <w:r w:rsidRPr="00C922F0">
        <w:rPr>
          <w:rFonts w:ascii="Arial Unicode MS" w:eastAsia="Arial Unicode MS" w:hAnsi="Arial Unicode MS" w:cs="Arial Unicode MS"/>
          <w:lang w:eastAsia="ko-KR"/>
        </w:rPr>
        <w:t>테이블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명세서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05. API </w:t>
      </w:r>
      <w:r w:rsidRPr="00C922F0">
        <w:rPr>
          <w:rFonts w:ascii="Arial Unicode MS" w:eastAsia="Arial Unicode MS" w:hAnsi="Arial Unicode MS" w:cs="Arial Unicode MS"/>
          <w:lang w:eastAsia="ko-KR"/>
        </w:rPr>
        <w:t>명세서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2B6CB0"/>
          <w:lang w:eastAsia="ko-KR"/>
        </w:rPr>
        <w:t xml:space="preserve">-  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06. </w:t>
      </w:r>
      <w:r w:rsidRPr="00C922F0">
        <w:rPr>
          <w:rFonts w:ascii="Arial Unicode MS" w:eastAsia="Arial Unicode MS" w:hAnsi="Arial Unicode MS" w:cs="Arial Unicode MS"/>
          <w:lang w:eastAsia="ko-KR"/>
        </w:rPr>
        <w:t>테스트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전략서</w:t>
      </w:r>
    </w:p>
    <w:p w:rsidR="007E4AA7" w:rsidRPr="00C922F0" w:rsidRDefault="00E7387B">
      <w:pPr>
        <w:keepNext/>
        <w:pBdr>
          <w:bottom w:val="single" w:sz="8" w:space="6" w:color="1A365D"/>
        </w:pBdr>
        <w:spacing w:before="360" w:after="12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개발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b/>
          <w:color w:val="1A365D"/>
          <w:sz w:val="26"/>
          <w:lang w:eastAsia="ko-KR"/>
        </w:rPr>
        <w:t>순서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1.  </w:t>
      </w:r>
      <w:r w:rsidRPr="00C922F0">
        <w:rPr>
          <w:rFonts w:ascii="Arial Unicode MS" w:eastAsia="Arial Unicode MS" w:hAnsi="Arial Unicode MS" w:cs="Arial Unicode MS"/>
          <w:lang w:eastAsia="ko-KR"/>
        </w:rPr>
        <w:t>프로젝트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개요서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작성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2.  </w:t>
      </w:r>
      <w:r w:rsidRPr="00C922F0">
        <w:rPr>
          <w:rFonts w:ascii="Arial Unicode MS" w:eastAsia="Arial Unicode MS" w:hAnsi="Arial Unicode MS" w:cs="Arial Unicode MS"/>
          <w:lang w:eastAsia="ko-KR"/>
        </w:rPr>
        <w:t>요구사항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명세서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작성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3.  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ERD </w:t>
      </w:r>
      <w:r w:rsidRPr="00C922F0">
        <w:rPr>
          <w:rFonts w:ascii="Arial Unicode MS" w:eastAsia="Arial Unicode MS" w:hAnsi="Arial Unicode MS" w:cs="Arial Unicode MS"/>
          <w:lang w:eastAsia="ko-KR"/>
        </w:rPr>
        <w:t>설계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4.  </w:t>
      </w:r>
      <w:r w:rsidRPr="00C922F0">
        <w:rPr>
          <w:rFonts w:ascii="Arial Unicode MS" w:eastAsia="Arial Unicode MS" w:hAnsi="Arial Unicode MS" w:cs="Arial Unicode MS"/>
          <w:lang w:eastAsia="ko-KR"/>
        </w:rPr>
        <w:t>테이블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명세서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작성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5.  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API </w:t>
      </w:r>
      <w:r w:rsidRPr="00C922F0">
        <w:rPr>
          <w:rFonts w:ascii="Arial Unicode MS" w:eastAsia="Arial Unicode MS" w:hAnsi="Arial Unicode MS" w:cs="Arial Unicode MS"/>
          <w:lang w:eastAsia="ko-KR"/>
        </w:rPr>
        <w:t>설계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6.  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Spring Boot </w:t>
      </w:r>
      <w:r w:rsidRPr="00C922F0">
        <w:rPr>
          <w:rFonts w:ascii="Arial Unicode MS" w:eastAsia="Arial Unicode MS" w:hAnsi="Arial Unicode MS" w:cs="Arial Unicode MS"/>
          <w:lang w:eastAsia="ko-KR"/>
        </w:rPr>
        <w:t>개발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7.  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React </w:t>
      </w:r>
      <w:r w:rsidRPr="00C922F0">
        <w:rPr>
          <w:rFonts w:ascii="Arial Unicode MS" w:eastAsia="Arial Unicode MS" w:hAnsi="Arial Unicode MS" w:cs="Arial Unicode MS"/>
          <w:lang w:eastAsia="ko-KR"/>
        </w:rPr>
        <w:t>개발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8.  </w:t>
      </w:r>
      <w:r w:rsidRPr="00C922F0">
        <w:rPr>
          <w:rFonts w:ascii="Arial Unicode MS" w:eastAsia="Arial Unicode MS" w:hAnsi="Arial Unicode MS" w:cs="Arial Unicode MS"/>
          <w:lang w:eastAsia="ko-KR"/>
        </w:rPr>
        <w:t>테스트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코드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작성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  <w:lang w:eastAsia="ko-KR"/>
        </w:rPr>
      </w:pPr>
      <w:r w:rsidRPr="00C922F0">
        <w:rPr>
          <w:rFonts w:ascii="Arial Unicode MS" w:eastAsia="Arial Unicode MS" w:hAnsi="Arial Unicode MS" w:cs="Arial Unicode MS"/>
          <w:b/>
          <w:color w:val="1A365D"/>
          <w:lang w:eastAsia="ko-KR"/>
        </w:rPr>
        <w:t xml:space="preserve">9.  </w:t>
      </w:r>
      <w:r w:rsidRPr="00C922F0">
        <w:rPr>
          <w:rFonts w:ascii="Arial Unicode MS" w:eastAsia="Arial Unicode MS" w:hAnsi="Arial Unicode MS" w:cs="Arial Unicode MS"/>
          <w:lang w:eastAsia="ko-KR"/>
        </w:rPr>
        <w:t>통계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기능</w:t>
      </w:r>
      <w:r w:rsidRPr="00C922F0">
        <w:rPr>
          <w:rFonts w:ascii="Arial Unicode MS" w:eastAsia="Arial Unicode MS" w:hAnsi="Arial Unicode MS" w:cs="Arial Unicode MS"/>
          <w:lang w:eastAsia="ko-KR"/>
        </w:rPr>
        <w:t xml:space="preserve"> </w:t>
      </w:r>
      <w:r w:rsidRPr="00C922F0">
        <w:rPr>
          <w:rFonts w:ascii="Arial Unicode MS" w:eastAsia="Arial Unicode MS" w:hAnsi="Arial Unicode MS" w:cs="Arial Unicode MS"/>
          <w:lang w:eastAsia="ko-KR"/>
        </w:rPr>
        <w:t>구현</w:t>
      </w:r>
    </w:p>
    <w:p w:rsidR="007E4AA7" w:rsidRPr="00C922F0" w:rsidRDefault="00E7387B">
      <w:pPr>
        <w:spacing w:after="60" w:line="300" w:lineRule="auto"/>
        <w:ind w:left="340" w:hanging="340"/>
        <w:rPr>
          <w:rFonts w:ascii="Arial Unicode MS" w:eastAsia="Arial Unicode MS" w:hAnsi="Arial Unicode MS" w:cs="Arial Unicode MS"/>
        </w:rPr>
      </w:pPr>
      <w:r w:rsidRPr="00C922F0">
        <w:rPr>
          <w:rFonts w:ascii="Arial Unicode MS" w:eastAsia="Arial Unicode MS" w:hAnsi="Arial Unicode MS" w:cs="Arial Unicode MS"/>
          <w:b/>
          <w:color w:val="1A365D"/>
        </w:rPr>
        <w:t xml:space="preserve">10.  </w:t>
      </w:r>
      <w:r w:rsidRPr="00C922F0">
        <w:rPr>
          <w:rFonts w:ascii="Arial Unicode MS" w:eastAsia="Arial Unicode MS" w:hAnsi="Arial Unicode MS" w:cs="Arial Unicode MS"/>
        </w:rPr>
        <w:t xml:space="preserve">FIT </w:t>
      </w:r>
      <w:r w:rsidRPr="00C922F0">
        <w:rPr>
          <w:rFonts w:ascii="Arial Unicode MS" w:eastAsia="Arial Unicode MS" w:hAnsi="Arial Unicode MS" w:cs="Arial Unicode MS"/>
        </w:rPr>
        <w:t>업로드</w:t>
      </w:r>
      <w:r w:rsidRPr="00C922F0">
        <w:rPr>
          <w:rFonts w:ascii="Arial Unicode MS" w:eastAsia="Arial Unicode MS" w:hAnsi="Arial Unicode MS" w:cs="Arial Unicode MS"/>
        </w:rPr>
        <w:t xml:space="preserve"> </w:t>
      </w:r>
      <w:r w:rsidRPr="00C922F0">
        <w:rPr>
          <w:rFonts w:ascii="Arial Unicode MS" w:eastAsia="Arial Unicode MS" w:hAnsi="Arial Unicode MS" w:cs="Arial Unicode MS"/>
        </w:rPr>
        <w:t>확장</w:t>
      </w:r>
    </w:p>
    <w:p w:rsidR="007E4AA7" w:rsidRPr="00C922F0" w:rsidRDefault="00E7387B">
      <w:pPr>
        <w:spacing w:before="480"/>
        <w:jc w:val="right"/>
        <w:rPr>
          <w:rFonts w:ascii="Arial Unicode MS" w:eastAsia="Arial Unicode MS" w:hAnsi="Arial Unicode MS" w:cs="Arial Unicode MS"/>
        </w:rPr>
      </w:pPr>
      <w:r w:rsidRPr="00C922F0">
        <w:rPr>
          <w:rFonts w:ascii="Arial Unicode MS" w:eastAsia="Arial Unicode MS" w:hAnsi="Arial Unicode MS" w:cs="Arial Unicode MS"/>
          <w:color w:val="A0AEC0"/>
          <w:sz w:val="17"/>
        </w:rPr>
        <w:t xml:space="preserve">Running Coach </w:t>
      </w:r>
      <w:r w:rsidRPr="00C922F0">
        <w:rPr>
          <w:rFonts w:ascii="Arial Unicode MS" w:eastAsia="Arial Unicode MS" w:hAnsi="Arial Unicode MS" w:cs="Arial Unicode MS"/>
          <w:color w:val="A0AEC0"/>
          <w:sz w:val="17"/>
        </w:rPr>
        <w:t>기획서</w:t>
      </w:r>
    </w:p>
    <w:sectPr w:rsidR="007E4AA7" w:rsidRPr="00C922F0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12933ED"/>
    <w:multiLevelType w:val="hybridMultilevel"/>
    <w:tmpl w:val="4CF00C52"/>
    <w:lvl w:ilvl="0" w:tplc="1256DE28">
      <w:start w:val="4"/>
      <w:numFmt w:val="bullet"/>
      <w:lvlText w:val="-"/>
      <w:lvlJc w:val="left"/>
      <w:pPr>
        <w:ind w:left="760" w:hanging="360"/>
      </w:pPr>
      <w:rPr>
        <w:rFonts w:ascii="Arial Unicode MS" w:eastAsia="Arial Unicode MS" w:hAnsi="Arial Unicode MS" w:cs="Arial Unicode MS" w:hint="eastAsia"/>
        <w:b/>
        <w:color w:val="1A365D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52444768"/>
    <w:multiLevelType w:val="hybridMultilevel"/>
    <w:tmpl w:val="4E662E2A"/>
    <w:lvl w:ilvl="0" w:tplc="1256DE28">
      <w:start w:val="4"/>
      <w:numFmt w:val="bullet"/>
      <w:lvlText w:val="-"/>
      <w:lvlJc w:val="left"/>
      <w:pPr>
        <w:ind w:left="760" w:hanging="360"/>
      </w:pPr>
      <w:rPr>
        <w:rFonts w:ascii="Arial Unicode MS" w:eastAsia="Arial Unicode MS" w:hAnsi="Arial Unicode MS" w:cs="Arial Unicode MS" w:hint="eastAsia"/>
        <w:b/>
        <w:color w:val="1A365D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1E52"/>
    <w:rsid w:val="0029639D"/>
    <w:rsid w:val="00326F90"/>
    <w:rsid w:val="0047284E"/>
    <w:rsid w:val="00585E38"/>
    <w:rsid w:val="00647DC9"/>
    <w:rsid w:val="006A33AC"/>
    <w:rsid w:val="007E4AA7"/>
    <w:rsid w:val="007E64B1"/>
    <w:rsid w:val="008077E4"/>
    <w:rsid w:val="008D2566"/>
    <w:rsid w:val="00AA1D8D"/>
    <w:rsid w:val="00AB4078"/>
    <w:rsid w:val="00B47730"/>
    <w:rsid w:val="00C922F0"/>
    <w:rsid w:val="00CB0664"/>
    <w:rsid w:val="00E7387B"/>
    <w:rsid w:val="00EC1694"/>
    <w:rsid w:val="00EE1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E7387B"/>
    <w:rPr>
      <w:rFonts w:ascii="맑은 고딕" w:hAnsi="맑은 고딕"/>
      <w:color w:val="2D3748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E7387B"/>
    <w:rPr>
      <w:rFonts w:ascii="맑은 고딕" w:hAnsi="맑은 고딕"/>
      <w:color w:val="2D3748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5FB3AD-BC58-44E7-97DE-464AE3448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337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신용배</cp:lastModifiedBy>
  <cp:revision>12</cp:revision>
  <dcterms:created xsi:type="dcterms:W3CDTF">2013-12-23T23:15:00Z</dcterms:created>
  <dcterms:modified xsi:type="dcterms:W3CDTF">2026-08-13T04:13:00Z</dcterms:modified>
  <cp:category/>
</cp:coreProperties>
</file>
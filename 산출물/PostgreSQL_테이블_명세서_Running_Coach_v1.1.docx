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" w:after="80"/>
        <w:jc w:val="center"/>
      </w:pPr>
      <w:r>
        <w:t>데이터베이스 테이블 명세서 (PostgreSQL)</w:t>
      </w:r>
    </w:p>
    <w:p>
      <w:pPr>
        <w:spacing w:before="0" w:after="400"/>
        <w:jc w:val="center"/>
        <w:pBdr>
          <w:bottom w:val="single" w:sz="6" w:space="6" w:color="D2D6DC"/>
        </w:pBdr>
      </w:pPr>
      <w:r>
        <w:t>Running Coach PostgreSQL 데이터 모델 설계 산출물 (v1.1 PostgreSQL)</w:t>
      </w:r>
    </w:p>
    <w:p>
      <w:pPr>
        <w:keepNext/>
        <w:spacing w:before="360" w:after="120"/>
        <w:pBdr>
          <w:bottom w:val="single" w:sz="8" w:space="6" w:color="1A365D"/>
        </w:pBdr>
      </w:pPr>
      <w:r>
        <w:rPr>
          <w:rFonts w:ascii="Malgun Gothic" w:hAnsi="Malgun Gothic"/>
          <w:rFonts w:ascii="Malgun Gothic" w:hAnsi="Malgun Gothic" w:eastAsia="Malgun Gothic"/>
          <w:b/>
          <w:color w:val="1A365D"/>
          <w:sz w:val="26"/>
        </w:rPr>
        <w:t>1. 테이블 정의</w:t>
      </w:r>
    </w:p>
    <w:p>
      <w:pPr>
        <w:keepNext/>
        <w:spacing w:before="240" w:after="80"/>
      </w:pPr>
      <w:r>
        <w:rPr>
          <w:rFonts w:ascii="Malgun Gothic" w:hAnsi="Malgun Gothic"/>
          <w:rFonts w:ascii="Malgun Gothic" w:hAnsi="Malgun Gothic" w:eastAsia="Malgun Gothic"/>
          <w:b/>
          <w:color w:val="2B6CB0"/>
          <w:sz w:val="21"/>
        </w:rPr>
        <w:t>RUNNER (러너 정보)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A365D"/>
              <w:bottom w:val="single" w:sz="8" w:space="0" w:color="1A365D"/>
              <w:left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984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A365D"/>
              <w:bottom w:val="single" w:sz="8" w:space="0" w:color="1A365D"/>
              <w:left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FFFFFF"/>
                <w:sz w:val="18"/>
              </w:rPr>
              <w:t>Field2 (한글명)</w:t>
            </w:r>
          </w:p>
        </w:tc>
        <w:tc>
          <w:tcPr>
            <w:tcW w:type="dxa" w:w="1701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A365D"/>
              <w:bottom w:val="single" w:sz="8" w:space="0" w:color="1A365D"/>
              <w:left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2268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A365D"/>
              <w:bottom w:val="single" w:sz="8" w:space="0" w:color="1A365D"/>
              <w:left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134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A365D"/>
              <w:bottom w:val="single" w:sz="8" w:space="0" w:color="1A365D"/>
              <w:left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FFFFFF"/>
                <w:sz w:val="18"/>
              </w:rPr>
              <w:t>Key</w:t>
            </w:r>
          </w:p>
        </w:tc>
      </w:tr>
      <w:tr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runner_id</w:t>
            </w:r>
          </w:p>
        </w:tc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러너ID</w:t>
            </w:r>
          </w:p>
        </w:tc>
        <w:tc>
          <w:tcPr>
            <w:tcW w:type="dxa" w:w="1701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PK</w:t>
            </w:r>
          </w:p>
        </w:tc>
        <w:tc>
          <w:tcPr>
            <w:tcW w:type="dxa" w:w="22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BIGINT</w:t>
            </w:r>
          </w:p>
        </w:tc>
        <w:tc>
          <w:tcPr>
            <w:tcW w:type="dxa" w:w="113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9B2C2C"/>
                <w:sz w:val="17"/>
              </w:rPr>
              <w:t>PK</w:t>
            </w:r>
          </w:p>
        </w:tc>
      </w:tr>
      <w:tr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nickname</w:t>
            </w:r>
          </w:p>
        </w:tc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닉네임</w:t>
            </w:r>
          </w:p>
        </w:tc>
        <w:tc>
          <w:tcPr>
            <w:tcW w:type="dxa" w:w="1701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NAME</w:t>
            </w:r>
          </w:p>
        </w:tc>
        <w:tc>
          <w:tcPr>
            <w:tcW w:type="dxa" w:w="22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VARCHAR(50)</w:t>
            </w:r>
          </w:p>
        </w:tc>
        <w:tc>
          <w:tcPr>
            <w:tcW w:type="dxa" w:w="113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profile_image_url</w:t>
            </w:r>
          </w:p>
        </w:tc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프로필이미지URL</w:t>
            </w:r>
          </w:p>
        </w:tc>
        <w:tc>
          <w:tcPr>
            <w:tcW w:type="dxa" w:w="1701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URL</w:t>
            </w:r>
          </w:p>
        </w:tc>
        <w:tc>
          <w:tcPr>
            <w:tcW w:type="dxa" w:w="22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VARCHAR(500)</w:t>
            </w:r>
          </w:p>
        </w:tc>
        <w:tc>
          <w:tcPr>
            <w:tcW w:type="dxa" w:w="113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created_at</w:t>
            </w:r>
          </w:p>
        </w:tc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생성일시</w:t>
            </w:r>
          </w:p>
        </w:tc>
        <w:tc>
          <w:tcPr>
            <w:tcW w:type="dxa" w:w="1701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DATETIME</w:t>
            </w:r>
          </w:p>
        </w:tc>
        <w:tc>
          <w:tcPr>
            <w:tcW w:type="dxa" w:w="22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TIMESTAMP</w:t>
            </w:r>
          </w:p>
        </w:tc>
        <w:tc>
          <w:tcPr>
            <w:tcW w:type="dxa" w:w="113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updated_at</w:t>
            </w:r>
          </w:p>
        </w:tc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수정일시</w:t>
            </w:r>
          </w:p>
        </w:tc>
        <w:tc>
          <w:tcPr>
            <w:tcW w:type="dxa" w:w="1701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DATETIME</w:t>
            </w:r>
          </w:p>
        </w:tc>
        <w:tc>
          <w:tcPr>
            <w:tcW w:type="dxa" w:w="22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TIMESTAMP</w:t>
            </w:r>
          </w:p>
        </w:tc>
        <w:tc>
          <w:tcPr>
            <w:tcW w:type="dxa" w:w="113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</w:tbl>
    <w:p>
      <w:pPr>
        <w:spacing w:before="0" w:after="200"/>
      </w:pPr>
    </w:p>
    <w:p>
      <w:pPr>
        <w:keepNext/>
        <w:spacing w:before="240" w:after="80"/>
      </w:pPr>
      <w:r>
        <w:rPr>
          <w:rFonts w:ascii="Malgun Gothic" w:hAnsi="Malgun Gothic"/>
          <w:rFonts w:ascii="Malgun Gothic" w:hAnsi="Malgun Gothic" w:eastAsia="Malgun Gothic"/>
          <w:b/>
          <w:color w:val="2B6CB0"/>
          <w:sz w:val="21"/>
        </w:rPr>
        <w:t>RUNNER_SOCIAL_ACCOUNT (소셜 로그인 정보)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A365D"/>
              <w:bottom w:val="single" w:sz="8" w:space="0" w:color="1A365D"/>
              <w:left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984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A365D"/>
              <w:bottom w:val="single" w:sz="8" w:space="0" w:color="1A365D"/>
              <w:left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FFFFFF"/>
                <w:sz w:val="18"/>
              </w:rPr>
              <w:t>Field2 (한글명)</w:t>
            </w:r>
          </w:p>
        </w:tc>
        <w:tc>
          <w:tcPr>
            <w:tcW w:type="dxa" w:w="1701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A365D"/>
              <w:bottom w:val="single" w:sz="8" w:space="0" w:color="1A365D"/>
              <w:left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2268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A365D"/>
              <w:bottom w:val="single" w:sz="8" w:space="0" w:color="1A365D"/>
              <w:left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134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A365D"/>
              <w:bottom w:val="single" w:sz="8" w:space="0" w:color="1A365D"/>
              <w:left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FFFFFF"/>
                <w:sz w:val="18"/>
              </w:rPr>
              <w:t>Key</w:t>
            </w:r>
          </w:p>
        </w:tc>
      </w:tr>
      <w:tr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social_account_id</w:t>
            </w:r>
          </w:p>
        </w:tc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소셜계정ID</w:t>
            </w:r>
          </w:p>
        </w:tc>
        <w:tc>
          <w:tcPr>
            <w:tcW w:type="dxa" w:w="1701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PK</w:t>
            </w:r>
          </w:p>
        </w:tc>
        <w:tc>
          <w:tcPr>
            <w:tcW w:type="dxa" w:w="22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BIGINT</w:t>
            </w:r>
          </w:p>
        </w:tc>
        <w:tc>
          <w:tcPr>
            <w:tcW w:type="dxa" w:w="113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9B2C2C"/>
                <w:sz w:val="17"/>
              </w:rPr>
              <w:t>PK</w:t>
            </w:r>
          </w:p>
        </w:tc>
      </w:tr>
      <w:tr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runner_id</w:t>
            </w:r>
          </w:p>
        </w:tc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러너ID</w:t>
            </w:r>
          </w:p>
        </w:tc>
        <w:tc>
          <w:tcPr>
            <w:tcW w:type="dxa" w:w="1701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FK</w:t>
            </w:r>
          </w:p>
        </w:tc>
        <w:tc>
          <w:tcPr>
            <w:tcW w:type="dxa" w:w="22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BIGINT</w:t>
            </w:r>
          </w:p>
        </w:tc>
        <w:tc>
          <w:tcPr>
            <w:tcW w:type="dxa" w:w="113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B6CB0"/>
                <w:sz w:val="17"/>
              </w:rPr>
              <w:t>FK</w:t>
            </w:r>
          </w:p>
        </w:tc>
      </w:tr>
      <w:tr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provider</w:t>
            </w:r>
          </w:p>
        </w:tc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제공자</w:t>
            </w:r>
          </w:p>
        </w:tc>
        <w:tc>
          <w:tcPr>
            <w:tcW w:type="dxa" w:w="1701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CODE</w:t>
            </w:r>
          </w:p>
        </w:tc>
        <w:tc>
          <w:tcPr>
            <w:tcW w:type="dxa" w:w="22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VARCHAR(20)</w:t>
            </w:r>
          </w:p>
        </w:tc>
        <w:tc>
          <w:tcPr>
            <w:tcW w:type="dxa" w:w="113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provider_user_id</w:t>
            </w:r>
          </w:p>
        </w:tc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제공자사용자ID</w:t>
            </w:r>
          </w:p>
        </w:tc>
        <w:tc>
          <w:tcPr>
            <w:tcW w:type="dxa" w:w="1701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ID</w:t>
            </w:r>
          </w:p>
        </w:tc>
        <w:tc>
          <w:tcPr>
            <w:tcW w:type="dxa" w:w="22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VARCHAR(100)</w:t>
            </w:r>
          </w:p>
        </w:tc>
        <w:tc>
          <w:tcPr>
            <w:tcW w:type="dxa" w:w="113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provider_email</w:t>
            </w:r>
          </w:p>
        </w:tc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소셜이메일</w:t>
            </w:r>
          </w:p>
        </w:tc>
        <w:tc>
          <w:tcPr>
            <w:tcW w:type="dxa" w:w="1701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EMAIL</w:t>
            </w:r>
          </w:p>
        </w:tc>
        <w:tc>
          <w:tcPr>
            <w:tcW w:type="dxa" w:w="22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VARCHAR(200)</w:t>
            </w:r>
          </w:p>
        </w:tc>
        <w:tc>
          <w:tcPr>
            <w:tcW w:type="dxa" w:w="113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is_primary</w:t>
            </w:r>
          </w:p>
        </w:tc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대표계정여부</w:t>
            </w:r>
          </w:p>
        </w:tc>
        <w:tc>
          <w:tcPr>
            <w:tcW w:type="dxa" w:w="1701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YN</w:t>
            </w:r>
          </w:p>
        </w:tc>
        <w:tc>
          <w:tcPr>
            <w:tcW w:type="dxa" w:w="22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CHAR(1)</w:t>
            </w:r>
          </w:p>
        </w:tc>
        <w:tc>
          <w:tcPr>
            <w:tcW w:type="dxa" w:w="113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connected_at</w:t>
            </w:r>
          </w:p>
        </w:tc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연동일시</w:t>
            </w:r>
          </w:p>
        </w:tc>
        <w:tc>
          <w:tcPr>
            <w:tcW w:type="dxa" w:w="1701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DATETIME</w:t>
            </w:r>
          </w:p>
        </w:tc>
        <w:tc>
          <w:tcPr>
            <w:tcW w:type="dxa" w:w="22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TIMESTAMP</w:t>
            </w:r>
          </w:p>
        </w:tc>
        <w:tc>
          <w:tcPr>
            <w:tcW w:type="dxa" w:w="113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last_login_at</w:t>
            </w:r>
          </w:p>
        </w:tc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최종로그인일시</w:t>
            </w:r>
          </w:p>
        </w:tc>
        <w:tc>
          <w:tcPr>
            <w:tcW w:type="dxa" w:w="1701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DATETIME</w:t>
            </w:r>
          </w:p>
        </w:tc>
        <w:tc>
          <w:tcPr>
            <w:tcW w:type="dxa" w:w="22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TIMESTAMP</w:t>
            </w:r>
          </w:p>
        </w:tc>
        <w:tc>
          <w:tcPr>
            <w:tcW w:type="dxa" w:w="113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created_at</w:t>
            </w:r>
          </w:p>
        </w:tc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생성일시</w:t>
            </w:r>
          </w:p>
        </w:tc>
        <w:tc>
          <w:tcPr>
            <w:tcW w:type="dxa" w:w="1701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DATETIME</w:t>
            </w:r>
          </w:p>
        </w:tc>
        <w:tc>
          <w:tcPr>
            <w:tcW w:type="dxa" w:w="22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TIMESTAMP</w:t>
            </w:r>
          </w:p>
        </w:tc>
        <w:tc>
          <w:tcPr>
            <w:tcW w:type="dxa" w:w="113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updated_at</w:t>
            </w:r>
          </w:p>
        </w:tc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수정일시</w:t>
            </w:r>
          </w:p>
        </w:tc>
        <w:tc>
          <w:tcPr>
            <w:tcW w:type="dxa" w:w="1701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DATETIME</w:t>
            </w:r>
          </w:p>
        </w:tc>
        <w:tc>
          <w:tcPr>
            <w:tcW w:type="dxa" w:w="22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TIMESTAMP</w:t>
            </w:r>
          </w:p>
        </w:tc>
        <w:tc>
          <w:tcPr>
            <w:tcW w:type="dxa" w:w="113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</w:tbl>
    <w:p>
      <w:pPr>
        <w:spacing w:before="0" w:after="200"/>
      </w:pPr>
    </w:p>
    <w:p>
      <w:pPr>
        <w:keepNext/>
        <w:spacing w:before="240" w:after="80"/>
      </w:pPr>
      <w:r>
        <w:rPr>
          <w:rFonts w:ascii="Malgun Gothic" w:hAnsi="Malgun Gothic"/>
          <w:rFonts w:ascii="Malgun Gothic" w:hAnsi="Malgun Gothic" w:eastAsia="Malgun Gothic"/>
          <w:b/>
          <w:color w:val="2B6CB0"/>
          <w:sz w:val="21"/>
        </w:rPr>
        <w:t>RUN_RECORD (러닝 기록)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A365D"/>
              <w:bottom w:val="single" w:sz="8" w:space="0" w:color="1A365D"/>
              <w:left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984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A365D"/>
              <w:bottom w:val="single" w:sz="8" w:space="0" w:color="1A365D"/>
              <w:left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FFFFFF"/>
                <w:sz w:val="18"/>
              </w:rPr>
              <w:t>Field2 (한글명)</w:t>
            </w:r>
          </w:p>
        </w:tc>
        <w:tc>
          <w:tcPr>
            <w:tcW w:type="dxa" w:w="1701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A365D"/>
              <w:bottom w:val="single" w:sz="8" w:space="0" w:color="1A365D"/>
              <w:left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2268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A365D"/>
              <w:bottom w:val="single" w:sz="8" w:space="0" w:color="1A365D"/>
              <w:left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134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A365D"/>
              <w:bottom w:val="single" w:sz="8" w:space="0" w:color="1A365D"/>
              <w:left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FFFFFF"/>
                <w:sz w:val="18"/>
              </w:rPr>
              <w:t>Key</w:t>
            </w:r>
          </w:p>
        </w:tc>
      </w:tr>
      <w:tr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run_record_id</w:t>
            </w:r>
          </w:p>
        </w:tc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러닝기록ID</w:t>
            </w:r>
          </w:p>
        </w:tc>
        <w:tc>
          <w:tcPr>
            <w:tcW w:type="dxa" w:w="1701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PK</w:t>
            </w:r>
          </w:p>
        </w:tc>
        <w:tc>
          <w:tcPr>
            <w:tcW w:type="dxa" w:w="22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BIGINT</w:t>
            </w:r>
          </w:p>
        </w:tc>
        <w:tc>
          <w:tcPr>
            <w:tcW w:type="dxa" w:w="113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9B2C2C"/>
                <w:sz w:val="17"/>
              </w:rPr>
              <w:t>PK</w:t>
            </w:r>
          </w:p>
        </w:tc>
      </w:tr>
      <w:tr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runner_id</w:t>
            </w:r>
          </w:p>
        </w:tc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러너ID</w:t>
            </w:r>
          </w:p>
        </w:tc>
        <w:tc>
          <w:tcPr>
            <w:tcW w:type="dxa" w:w="1701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FK</w:t>
            </w:r>
          </w:p>
        </w:tc>
        <w:tc>
          <w:tcPr>
            <w:tcW w:type="dxa" w:w="22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BIGINT</w:t>
            </w:r>
          </w:p>
        </w:tc>
        <w:tc>
          <w:tcPr>
            <w:tcW w:type="dxa" w:w="113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B6CB0"/>
                <w:sz w:val="17"/>
              </w:rPr>
              <w:t>FK</w:t>
            </w:r>
          </w:p>
        </w:tc>
      </w:tr>
      <w:tr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run_datetime</w:t>
            </w:r>
          </w:p>
        </w:tc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운동일시</w:t>
            </w:r>
          </w:p>
        </w:tc>
        <w:tc>
          <w:tcPr>
            <w:tcW w:type="dxa" w:w="1701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DATETIME</w:t>
            </w:r>
          </w:p>
        </w:tc>
        <w:tc>
          <w:tcPr>
            <w:tcW w:type="dxa" w:w="22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TIMESTAMP</w:t>
            </w:r>
          </w:p>
        </w:tc>
        <w:tc>
          <w:tcPr>
            <w:tcW w:type="dxa" w:w="113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run_date</w:t>
            </w:r>
          </w:p>
        </w:tc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운동일자</w:t>
            </w:r>
          </w:p>
        </w:tc>
        <w:tc>
          <w:tcPr>
            <w:tcW w:type="dxa" w:w="1701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DATE</w:t>
            </w:r>
          </w:p>
        </w:tc>
        <w:tc>
          <w:tcPr>
            <w:tcW w:type="dxa" w:w="22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DATE</w:t>
            </w:r>
          </w:p>
        </w:tc>
        <w:tc>
          <w:tcPr>
            <w:tcW w:type="dxa" w:w="113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duration_sec</w:t>
            </w:r>
          </w:p>
        </w:tc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운동시간(초)</w:t>
            </w:r>
          </w:p>
        </w:tc>
        <w:tc>
          <w:tcPr>
            <w:tcW w:type="dxa" w:w="1701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DURATION</w:t>
            </w:r>
          </w:p>
        </w:tc>
        <w:tc>
          <w:tcPr>
            <w:tcW w:type="dxa" w:w="22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INTEGER</w:t>
            </w:r>
          </w:p>
        </w:tc>
        <w:tc>
          <w:tcPr>
            <w:tcW w:type="dxa" w:w="113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distance_km</w:t>
            </w:r>
          </w:p>
        </w:tc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거리(km)</w:t>
            </w:r>
          </w:p>
        </w:tc>
        <w:tc>
          <w:tcPr>
            <w:tcW w:type="dxa" w:w="1701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DISTANCE</w:t>
            </w:r>
          </w:p>
        </w:tc>
        <w:tc>
          <w:tcPr>
            <w:tcW w:type="dxa" w:w="22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NUMERIC(6,2)</w:t>
            </w:r>
          </w:p>
        </w:tc>
        <w:tc>
          <w:tcPr>
            <w:tcW w:type="dxa" w:w="113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avg_pace_sec</w:t>
            </w:r>
          </w:p>
        </w:tc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평균페이스(초)</w:t>
            </w:r>
          </w:p>
        </w:tc>
        <w:tc>
          <w:tcPr>
            <w:tcW w:type="dxa" w:w="1701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PACE</w:t>
            </w:r>
          </w:p>
        </w:tc>
        <w:tc>
          <w:tcPr>
            <w:tcW w:type="dxa" w:w="22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INTEGER</w:t>
            </w:r>
          </w:p>
        </w:tc>
        <w:tc>
          <w:tcPr>
            <w:tcW w:type="dxa" w:w="113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avg_hr</w:t>
            </w:r>
          </w:p>
        </w:tc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평균심박수</w:t>
            </w:r>
          </w:p>
        </w:tc>
        <w:tc>
          <w:tcPr>
            <w:tcW w:type="dxa" w:w="1701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HEART_RATE</w:t>
            </w:r>
          </w:p>
        </w:tc>
        <w:tc>
          <w:tcPr>
            <w:tcW w:type="dxa" w:w="22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INTEGER</w:t>
            </w:r>
          </w:p>
        </w:tc>
        <w:tc>
          <w:tcPr>
            <w:tcW w:type="dxa" w:w="113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training_type_code</w:t>
            </w:r>
          </w:p>
        </w:tc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훈련유형코드</w:t>
            </w:r>
          </w:p>
        </w:tc>
        <w:tc>
          <w:tcPr>
            <w:tcW w:type="dxa" w:w="1701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CODE</w:t>
            </w:r>
          </w:p>
        </w:tc>
        <w:tc>
          <w:tcPr>
            <w:tcW w:type="dxa" w:w="22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VARCHAR(30)</w:t>
            </w:r>
          </w:p>
        </w:tc>
        <w:tc>
          <w:tcPr>
            <w:tcW w:type="dxa" w:w="113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rpe</w:t>
            </w:r>
          </w:p>
        </w:tc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운동강도</w:t>
            </w:r>
          </w:p>
        </w:tc>
        <w:tc>
          <w:tcPr>
            <w:tcW w:type="dxa" w:w="1701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RPE</w:t>
            </w:r>
          </w:p>
        </w:tc>
        <w:tc>
          <w:tcPr>
            <w:tcW w:type="dxa" w:w="22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INTEGER</w:t>
            </w:r>
          </w:p>
        </w:tc>
        <w:tc>
          <w:tcPr>
            <w:tcW w:type="dxa" w:w="113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temperature</w:t>
            </w:r>
          </w:p>
        </w:tc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온도</w:t>
            </w:r>
          </w:p>
        </w:tc>
        <w:tc>
          <w:tcPr>
            <w:tcW w:type="dxa" w:w="1701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TEMPERATURE</w:t>
            </w:r>
          </w:p>
        </w:tc>
        <w:tc>
          <w:tcPr>
            <w:tcW w:type="dxa" w:w="22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NUMERIC(4,1)</w:t>
            </w:r>
          </w:p>
        </w:tc>
        <w:tc>
          <w:tcPr>
            <w:tcW w:type="dxa" w:w="113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humidity</w:t>
            </w:r>
          </w:p>
        </w:tc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습도</w:t>
            </w:r>
          </w:p>
        </w:tc>
        <w:tc>
          <w:tcPr>
            <w:tcW w:type="dxa" w:w="1701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HUMIDITY</w:t>
            </w:r>
          </w:p>
        </w:tc>
        <w:tc>
          <w:tcPr>
            <w:tcW w:type="dxa" w:w="22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INTEGER</w:t>
            </w:r>
          </w:p>
        </w:tc>
        <w:tc>
          <w:tcPr>
            <w:tcW w:type="dxa" w:w="113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weather_code</w:t>
            </w:r>
          </w:p>
        </w:tc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날씨코드</w:t>
            </w:r>
          </w:p>
        </w:tc>
        <w:tc>
          <w:tcPr>
            <w:tcW w:type="dxa" w:w="1701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CODE</w:t>
            </w:r>
          </w:p>
        </w:tc>
        <w:tc>
          <w:tcPr>
            <w:tcW w:type="dxa" w:w="22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VARCHAR(30)</w:t>
            </w:r>
          </w:p>
        </w:tc>
        <w:tc>
          <w:tcPr>
            <w:tcW w:type="dxa" w:w="113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memo</w:t>
            </w:r>
          </w:p>
        </w:tc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메모</w:t>
            </w:r>
          </w:p>
        </w:tc>
        <w:tc>
          <w:tcPr>
            <w:tcW w:type="dxa" w:w="1701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TEXT</w:t>
            </w:r>
          </w:p>
        </w:tc>
        <w:tc>
          <w:tcPr>
            <w:tcW w:type="dxa" w:w="22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VARCHAR(1000)</w:t>
            </w:r>
          </w:p>
        </w:tc>
        <w:tc>
          <w:tcPr>
            <w:tcW w:type="dxa" w:w="113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created_at</w:t>
            </w:r>
          </w:p>
        </w:tc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생성일시</w:t>
            </w:r>
          </w:p>
        </w:tc>
        <w:tc>
          <w:tcPr>
            <w:tcW w:type="dxa" w:w="1701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DATETIME</w:t>
            </w:r>
          </w:p>
        </w:tc>
        <w:tc>
          <w:tcPr>
            <w:tcW w:type="dxa" w:w="22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TIMESTAMP</w:t>
            </w:r>
          </w:p>
        </w:tc>
        <w:tc>
          <w:tcPr>
            <w:tcW w:type="dxa" w:w="113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updated_at</w:t>
            </w:r>
          </w:p>
        </w:tc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수정일시</w:t>
            </w:r>
          </w:p>
        </w:tc>
        <w:tc>
          <w:tcPr>
            <w:tcW w:type="dxa" w:w="1701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DATETIME</w:t>
            </w:r>
          </w:p>
        </w:tc>
        <w:tc>
          <w:tcPr>
            <w:tcW w:type="dxa" w:w="22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TIMESTAMP</w:t>
            </w:r>
          </w:p>
        </w:tc>
        <w:tc>
          <w:tcPr>
            <w:tcW w:type="dxa" w:w="113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</w:tbl>
    <w:p>
      <w:pPr>
        <w:spacing w:before="0" w:after="200"/>
      </w:pPr>
    </w:p>
    <w:p>
      <w:pPr>
        <w:keepNext/>
        <w:spacing w:before="240" w:after="80"/>
      </w:pPr>
      <w:r>
        <w:rPr>
          <w:rFonts w:ascii="Malgun Gothic" w:hAnsi="Malgun Gothic"/>
          <w:rFonts w:ascii="Malgun Gothic" w:hAnsi="Malgun Gothic" w:eastAsia="Malgun Gothic"/>
          <w:b/>
          <w:color w:val="2B6CB0"/>
          <w:sz w:val="21"/>
        </w:rPr>
        <w:t>GOAL (목표 관리)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A365D"/>
              <w:bottom w:val="single" w:sz="8" w:space="0" w:color="1A365D"/>
              <w:left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984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A365D"/>
              <w:bottom w:val="single" w:sz="8" w:space="0" w:color="1A365D"/>
              <w:left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FFFFFF"/>
                <w:sz w:val="18"/>
              </w:rPr>
              <w:t>Field2 (한글명)</w:t>
            </w:r>
          </w:p>
        </w:tc>
        <w:tc>
          <w:tcPr>
            <w:tcW w:type="dxa" w:w="1701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A365D"/>
              <w:bottom w:val="single" w:sz="8" w:space="0" w:color="1A365D"/>
              <w:left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2268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A365D"/>
              <w:bottom w:val="single" w:sz="8" w:space="0" w:color="1A365D"/>
              <w:left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134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A365D"/>
              <w:bottom w:val="single" w:sz="8" w:space="0" w:color="1A365D"/>
              <w:left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FFFFFF"/>
                <w:sz w:val="18"/>
              </w:rPr>
              <w:t>Key</w:t>
            </w:r>
          </w:p>
        </w:tc>
      </w:tr>
      <w:tr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goal_id</w:t>
            </w:r>
          </w:p>
        </w:tc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목표ID</w:t>
            </w:r>
          </w:p>
        </w:tc>
        <w:tc>
          <w:tcPr>
            <w:tcW w:type="dxa" w:w="1701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PK</w:t>
            </w:r>
          </w:p>
        </w:tc>
        <w:tc>
          <w:tcPr>
            <w:tcW w:type="dxa" w:w="22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BIGINT</w:t>
            </w:r>
          </w:p>
        </w:tc>
        <w:tc>
          <w:tcPr>
            <w:tcW w:type="dxa" w:w="113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9B2C2C"/>
                <w:sz w:val="17"/>
              </w:rPr>
              <w:t>PK</w:t>
            </w:r>
          </w:p>
        </w:tc>
      </w:tr>
      <w:tr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runner_id</w:t>
            </w:r>
          </w:p>
        </w:tc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러너ID</w:t>
            </w:r>
          </w:p>
        </w:tc>
        <w:tc>
          <w:tcPr>
            <w:tcW w:type="dxa" w:w="1701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FK</w:t>
            </w:r>
          </w:p>
        </w:tc>
        <w:tc>
          <w:tcPr>
            <w:tcW w:type="dxa" w:w="22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BIGINT</w:t>
            </w:r>
          </w:p>
        </w:tc>
        <w:tc>
          <w:tcPr>
            <w:tcW w:type="dxa" w:w="113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B6CB0"/>
                <w:sz w:val="17"/>
              </w:rPr>
              <w:t>FK</w:t>
            </w:r>
          </w:p>
        </w:tc>
      </w:tr>
      <w:tr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goal_type_code</w:t>
            </w:r>
          </w:p>
        </w:tc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목표유형코드</w:t>
            </w:r>
          </w:p>
        </w:tc>
        <w:tc>
          <w:tcPr>
            <w:tcW w:type="dxa" w:w="1701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CODE</w:t>
            </w:r>
          </w:p>
        </w:tc>
        <w:tc>
          <w:tcPr>
            <w:tcW w:type="dxa" w:w="22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VARCHAR(30)</w:t>
            </w:r>
          </w:p>
        </w:tc>
        <w:tc>
          <w:tcPr>
            <w:tcW w:type="dxa" w:w="113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goal_unit_code</w:t>
            </w:r>
          </w:p>
        </w:tc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목표단위코드</w:t>
            </w:r>
          </w:p>
        </w:tc>
        <w:tc>
          <w:tcPr>
            <w:tcW w:type="dxa" w:w="1701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CODE</w:t>
            </w:r>
          </w:p>
        </w:tc>
        <w:tc>
          <w:tcPr>
            <w:tcW w:type="dxa" w:w="22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VARCHAR(30)</w:t>
            </w:r>
          </w:p>
        </w:tc>
        <w:tc>
          <w:tcPr>
            <w:tcW w:type="dxa" w:w="113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target_year</w:t>
            </w:r>
          </w:p>
        </w:tc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목표년도</w:t>
            </w:r>
          </w:p>
        </w:tc>
        <w:tc>
          <w:tcPr>
            <w:tcW w:type="dxa" w:w="1701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YEAR</w:t>
            </w:r>
          </w:p>
        </w:tc>
        <w:tc>
          <w:tcPr>
            <w:tcW w:type="dxa" w:w="22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INTEGER</w:t>
            </w:r>
          </w:p>
        </w:tc>
        <w:tc>
          <w:tcPr>
            <w:tcW w:type="dxa" w:w="113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target_month</w:t>
            </w:r>
          </w:p>
        </w:tc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목표월</w:t>
            </w:r>
          </w:p>
        </w:tc>
        <w:tc>
          <w:tcPr>
            <w:tcW w:type="dxa" w:w="1701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MONTH</w:t>
            </w:r>
          </w:p>
        </w:tc>
        <w:tc>
          <w:tcPr>
            <w:tcW w:type="dxa" w:w="22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INTEGER</w:t>
            </w:r>
          </w:p>
        </w:tc>
        <w:tc>
          <w:tcPr>
            <w:tcW w:type="dxa" w:w="113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target_value</w:t>
            </w:r>
          </w:p>
        </w:tc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목표값</w:t>
            </w:r>
          </w:p>
        </w:tc>
        <w:tc>
          <w:tcPr>
            <w:tcW w:type="dxa" w:w="1701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TARGET</w:t>
            </w:r>
          </w:p>
        </w:tc>
        <w:tc>
          <w:tcPr>
            <w:tcW w:type="dxa" w:w="22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NUMERIC(10,2)</w:t>
            </w:r>
          </w:p>
        </w:tc>
        <w:tc>
          <w:tcPr>
            <w:tcW w:type="dxa" w:w="113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achieved_value</w:t>
            </w:r>
          </w:p>
        </w:tc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달성값</w:t>
            </w:r>
          </w:p>
        </w:tc>
        <w:tc>
          <w:tcPr>
            <w:tcW w:type="dxa" w:w="1701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RESULT</w:t>
            </w:r>
          </w:p>
        </w:tc>
        <w:tc>
          <w:tcPr>
            <w:tcW w:type="dxa" w:w="22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NUMERIC(10,2)</w:t>
            </w:r>
          </w:p>
        </w:tc>
        <w:tc>
          <w:tcPr>
            <w:tcW w:type="dxa" w:w="113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start_date</w:t>
            </w:r>
          </w:p>
        </w:tc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시작일</w:t>
            </w:r>
          </w:p>
        </w:tc>
        <w:tc>
          <w:tcPr>
            <w:tcW w:type="dxa" w:w="1701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DATE</w:t>
            </w:r>
          </w:p>
        </w:tc>
        <w:tc>
          <w:tcPr>
            <w:tcW w:type="dxa" w:w="22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DATE</w:t>
            </w:r>
          </w:p>
        </w:tc>
        <w:tc>
          <w:tcPr>
            <w:tcW w:type="dxa" w:w="113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end_date</w:t>
            </w:r>
          </w:p>
        </w:tc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종료일</w:t>
            </w:r>
          </w:p>
        </w:tc>
        <w:tc>
          <w:tcPr>
            <w:tcW w:type="dxa" w:w="1701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DATE</w:t>
            </w:r>
          </w:p>
        </w:tc>
        <w:tc>
          <w:tcPr>
            <w:tcW w:type="dxa" w:w="22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DATE</w:t>
            </w:r>
          </w:p>
        </w:tc>
        <w:tc>
          <w:tcPr>
            <w:tcW w:type="dxa" w:w="113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created_at</w:t>
            </w:r>
          </w:p>
        </w:tc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생성일시</w:t>
            </w:r>
          </w:p>
        </w:tc>
        <w:tc>
          <w:tcPr>
            <w:tcW w:type="dxa" w:w="1701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DATETIME</w:t>
            </w:r>
          </w:p>
        </w:tc>
        <w:tc>
          <w:tcPr>
            <w:tcW w:type="dxa" w:w="22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TIMESTAMP</w:t>
            </w:r>
          </w:p>
        </w:tc>
        <w:tc>
          <w:tcPr>
            <w:tcW w:type="dxa" w:w="113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updated_at</w:t>
            </w:r>
          </w:p>
        </w:tc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수정일시</w:t>
            </w:r>
          </w:p>
        </w:tc>
        <w:tc>
          <w:tcPr>
            <w:tcW w:type="dxa" w:w="1701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DATETIME</w:t>
            </w:r>
          </w:p>
        </w:tc>
        <w:tc>
          <w:tcPr>
            <w:tcW w:type="dxa" w:w="22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TIMESTAMP</w:t>
            </w:r>
          </w:p>
        </w:tc>
        <w:tc>
          <w:tcPr>
            <w:tcW w:type="dxa" w:w="113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</w:tbl>
    <w:p>
      <w:pPr>
        <w:spacing w:before="0" w:after="200"/>
      </w:pPr>
    </w:p>
    <w:p>
      <w:pPr>
        <w:keepNext/>
        <w:spacing w:before="240" w:after="80"/>
      </w:pPr>
      <w:r>
        <w:rPr>
          <w:rFonts w:ascii="Malgun Gothic" w:hAnsi="Malgun Gothic"/>
          <w:rFonts w:ascii="Malgun Gothic" w:hAnsi="Malgun Gothic" w:eastAsia="Malgun Gothic"/>
          <w:b/>
          <w:color w:val="2B6CB0"/>
          <w:sz w:val="21"/>
        </w:rPr>
        <w:t>RACE_RECORD (대회 기록)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A365D"/>
              <w:bottom w:val="single" w:sz="8" w:space="0" w:color="1A365D"/>
              <w:left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984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A365D"/>
              <w:bottom w:val="single" w:sz="8" w:space="0" w:color="1A365D"/>
              <w:left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FFFFFF"/>
                <w:sz w:val="18"/>
              </w:rPr>
              <w:t>Field2 (한글명)</w:t>
            </w:r>
          </w:p>
        </w:tc>
        <w:tc>
          <w:tcPr>
            <w:tcW w:type="dxa" w:w="1701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A365D"/>
              <w:bottom w:val="single" w:sz="8" w:space="0" w:color="1A365D"/>
              <w:left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2268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A365D"/>
              <w:bottom w:val="single" w:sz="8" w:space="0" w:color="1A365D"/>
              <w:left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134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A365D"/>
              <w:bottom w:val="single" w:sz="8" w:space="0" w:color="1A365D"/>
              <w:left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FFFFFF"/>
                <w:sz w:val="18"/>
              </w:rPr>
              <w:t>Key</w:t>
            </w:r>
          </w:p>
        </w:tc>
      </w:tr>
      <w:tr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race_record_id</w:t>
            </w:r>
          </w:p>
        </w:tc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대회기록ID</w:t>
            </w:r>
          </w:p>
        </w:tc>
        <w:tc>
          <w:tcPr>
            <w:tcW w:type="dxa" w:w="1701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PK</w:t>
            </w:r>
          </w:p>
        </w:tc>
        <w:tc>
          <w:tcPr>
            <w:tcW w:type="dxa" w:w="22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BIGINT</w:t>
            </w:r>
          </w:p>
        </w:tc>
        <w:tc>
          <w:tcPr>
            <w:tcW w:type="dxa" w:w="113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9B2C2C"/>
                <w:sz w:val="17"/>
              </w:rPr>
              <w:t>PK</w:t>
            </w:r>
          </w:p>
        </w:tc>
      </w:tr>
      <w:tr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runner_id</w:t>
            </w:r>
          </w:p>
        </w:tc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러너ID</w:t>
            </w:r>
          </w:p>
        </w:tc>
        <w:tc>
          <w:tcPr>
            <w:tcW w:type="dxa" w:w="1701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FK</w:t>
            </w:r>
          </w:p>
        </w:tc>
        <w:tc>
          <w:tcPr>
            <w:tcW w:type="dxa" w:w="22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BIGINT</w:t>
            </w:r>
          </w:p>
        </w:tc>
        <w:tc>
          <w:tcPr>
            <w:tcW w:type="dxa" w:w="113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B6CB0"/>
                <w:sz w:val="17"/>
              </w:rPr>
              <w:t>FK</w:t>
            </w:r>
          </w:p>
        </w:tc>
      </w:tr>
      <w:tr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race_name</w:t>
            </w:r>
          </w:p>
        </w:tc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대회명</w:t>
            </w:r>
          </w:p>
        </w:tc>
        <w:tc>
          <w:tcPr>
            <w:tcW w:type="dxa" w:w="1701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NAME</w:t>
            </w:r>
          </w:p>
        </w:tc>
        <w:tc>
          <w:tcPr>
            <w:tcW w:type="dxa" w:w="22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VARCHAR(200)</w:t>
            </w:r>
          </w:p>
        </w:tc>
        <w:tc>
          <w:tcPr>
            <w:tcW w:type="dxa" w:w="113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race_date</w:t>
            </w:r>
          </w:p>
        </w:tc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대회일자</w:t>
            </w:r>
          </w:p>
        </w:tc>
        <w:tc>
          <w:tcPr>
            <w:tcW w:type="dxa" w:w="1701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DATE</w:t>
            </w:r>
          </w:p>
        </w:tc>
        <w:tc>
          <w:tcPr>
            <w:tcW w:type="dxa" w:w="22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DATE</w:t>
            </w:r>
          </w:p>
        </w:tc>
        <w:tc>
          <w:tcPr>
            <w:tcW w:type="dxa" w:w="113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race_type_code</w:t>
            </w:r>
          </w:p>
        </w:tc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대회유형코드</w:t>
            </w:r>
          </w:p>
        </w:tc>
        <w:tc>
          <w:tcPr>
            <w:tcW w:type="dxa" w:w="1701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CODE</w:t>
            </w:r>
          </w:p>
        </w:tc>
        <w:tc>
          <w:tcPr>
            <w:tcW w:type="dxa" w:w="22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VARCHAR(30)</w:t>
            </w:r>
          </w:p>
        </w:tc>
        <w:tc>
          <w:tcPr>
            <w:tcW w:type="dxa" w:w="113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record_sec</w:t>
            </w:r>
          </w:p>
        </w:tc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기록(초)</w:t>
            </w:r>
          </w:p>
        </w:tc>
        <w:tc>
          <w:tcPr>
            <w:tcW w:type="dxa" w:w="1701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RECORD</w:t>
            </w:r>
          </w:p>
        </w:tc>
        <w:tc>
          <w:tcPr>
            <w:tcW w:type="dxa" w:w="22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INTEGER</w:t>
            </w:r>
          </w:p>
        </w:tc>
        <w:tc>
          <w:tcPr>
            <w:tcW w:type="dxa" w:w="113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certificate_image_url</w:t>
            </w:r>
          </w:p>
        </w:tc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기록증이미지URL</w:t>
            </w:r>
          </w:p>
        </w:tc>
        <w:tc>
          <w:tcPr>
            <w:tcW w:type="dxa" w:w="1701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URL</w:t>
            </w:r>
          </w:p>
        </w:tc>
        <w:tc>
          <w:tcPr>
            <w:tcW w:type="dxa" w:w="22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VARCHAR(500)</w:t>
            </w:r>
          </w:p>
        </w:tc>
        <w:tc>
          <w:tcPr>
            <w:tcW w:type="dxa" w:w="113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memo</w:t>
            </w:r>
          </w:p>
        </w:tc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메모</w:t>
            </w:r>
          </w:p>
        </w:tc>
        <w:tc>
          <w:tcPr>
            <w:tcW w:type="dxa" w:w="1701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TEXT</w:t>
            </w:r>
          </w:p>
        </w:tc>
        <w:tc>
          <w:tcPr>
            <w:tcW w:type="dxa" w:w="22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VARCHAR(1000)</w:t>
            </w:r>
          </w:p>
        </w:tc>
        <w:tc>
          <w:tcPr>
            <w:tcW w:type="dxa" w:w="113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created_at</w:t>
            </w:r>
          </w:p>
        </w:tc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생성일시</w:t>
            </w:r>
          </w:p>
        </w:tc>
        <w:tc>
          <w:tcPr>
            <w:tcW w:type="dxa" w:w="1701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DATETIME</w:t>
            </w:r>
          </w:p>
        </w:tc>
        <w:tc>
          <w:tcPr>
            <w:tcW w:type="dxa" w:w="22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TIMESTAMP</w:t>
            </w:r>
          </w:p>
        </w:tc>
        <w:tc>
          <w:tcPr>
            <w:tcW w:type="dxa" w:w="113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updated_at</w:t>
            </w:r>
          </w:p>
        </w:tc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수정일시</w:t>
            </w:r>
          </w:p>
        </w:tc>
        <w:tc>
          <w:tcPr>
            <w:tcW w:type="dxa" w:w="1701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DATETIME</w:t>
            </w:r>
          </w:p>
        </w:tc>
        <w:tc>
          <w:tcPr>
            <w:tcW w:type="dxa" w:w="22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TIMESTAMP</w:t>
            </w:r>
          </w:p>
        </w:tc>
        <w:tc>
          <w:tcPr>
            <w:tcW w:type="dxa" w:w="113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</w:tbl>
    <w:p>
      <w:pPr>
        <w:spacing w:before="0" w:after="200"/>
      </w:pPr>
    </w:p>
    <w:p>
      <w:pPr>
        <w:keepNext/>
        <w:spacing w:before="240" w:after="80"/>
      </w:pPr>
      <w:r>
        <w:rPr>
          <w:rFonts w:ascii="Malgun Gothic" w:hAnsi="Malgun Gothic"/>
          <w:rFonts w:ascii="Malgun Gothic" w:hAnsi="Malgun Gothic" w:eastAsia="Malgun Gothic"/>
          <w:b/>
          <w:color w:val="2B6CB0"/>
          <w:sz w:val="21"/>
        </w:rPr>
        <w:t>CODE_GROUP (코드 그룹)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A365D"/>
              <w:bottom w:val="single" w:sz="8" w:space="0" w:color="1A365D"/>
              <w:left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984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A365D"/>
              <w:bottom w:val="single" w:sz="8" w:space="0" w:color="1A365D"/>
              <w:left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FFFFFF"/>
                <w:sz w:val="18"/>
              </w:rPr>
              <w:t>Field2 (한글명)</w:t>
            </w:r>
          </w:p>
        </w:tc>
        <w:tc>
          <w:tcPr>
            <w:tcW w:type="dxa" w:w="1701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A365D"/>
              <w:bottom w:val="single" w:sz="8" w:space="0" w:color="1A365D"/>
              <w:left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2268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A365D"/>
              <w:bottom w:val="single" w:sz="8" w:space="0" w:color="1A365D"/>
              <w:left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134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A365D"/>
              <w:bottom w:val="single" w:sz="8" w:space="0" w:color="1A365D"/>
              <w:left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FFFFFF"/>
                <w:sz w:val="18"/>
              </w:rPr>
              <w:t>Key</w:t>
            </w:r>
          </w:p>
        </w:tc>
      </w:tr>
      <w:tr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group_code</w:t>
            </w:r>
          </w:p>
        </w:tc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그룹코드</w:t>
            </w:r>
          </w:p>
        </w:tc>
        <w:tc>
          <w:tcPr>
            <w:tcW w:type="dxa" w:w="1701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PK</w:t>
            </w:r>
          </w:p>
        </w:tc>
        <w:tc>
          <w:tcPr>
            <w:tcW w:type="dxa" w:w="22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VARCHAR(30)</w:t>
            </w:r>
          </w:p>
        </w:tc>
        <w:tc>
          <w:tcPr>
            <w:tcW w:type="dxa" w:w="113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9B2C2C"/>
                <w:sz w:val="17"/>
              </w:rPr>
              <w:t>PK</w:t>
            </w:r>
          </w:p>
        </w:tc>
      </w:tr>
      <w:tr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group_name</w:t>
            </w:r>
          </w:p>
        </w:tc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그룹명</w:t>
            </w:r>
          </w:p>
        </w:tc>
        <w:tc>
          <w:tcPr>
            <w:tcW w:type="dxa" w:w="1701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NAME</w:t>
            </w:r>
          </w:p>
        </w:tc>
        <w:tc>
          <w:tcPr>
            <w:tcW w:type="dxa" w:w="22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VARCHAR(100)</w:t>
            </w:r>
          </w:p>
        </w:tc>
        <w:tc>
          <w:tcPr>
            <w:tcW w:type="dxa" w:w="113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description</w:t>
            </w:r>
          </w:p>
        </w:tc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설명</w:t>
            </w:r>
          </w:p>
        </w:tc>
        <w:tc>
          <w:tcPr>
            <w:tcW w:type="dxa" w:w="1701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TEXT</w:t>
            </w:r>
          </w:p>
        </w:tc>
        <w:tc>
          <w:tcPr>
            <w:tcW w:type="dxa" w:w="22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VARCHAR(500)</w:t>
            </w:r>
          </w:p>
        </w:tc>
        <w:tc>
          <w:tcPr>
            <w:tcW w:type="dxa" w:w="113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use_yn</w:t>
            </w:r>
          </w:p>
        </w:tc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사용여부</w:t>
            </w:r>
          </w:p>
        </w:tc>
        <w:tc>
          <w:tcPr>
            <w:tcW w:type="dxa" w:w="1701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YN</w:t>
            </w:r>
          </w:p>
        </w:tc>
        <w:tc>
          <w:tcPr>
            <w:tcW w:type="dxa" w:w="22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CHAR(1)</w:t>
            </w:r>
          </w:p>
        </w:tc>
        <w:tc>
          <w:tcPr>
            <w:tcW w:type="dxa" w:w="113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created_at</w:t>
            </w:r>
          </w:p>
        </w:tc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생성일시</w:t>
            </w:r>
          </w:p>
        </w:tc>
        <w:tc>
          <w:tcPr>
            <w:tcW w:type="dxa" w:w="1701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DATETIME</w:t>
            </w:r>
          </w:p>
        </w:tc>
        <w:tc>
          <w:tcPr>
            <w:tcW w:type="dxa" w:w="22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TIMESTAMP</w:t>
            </w:r>
          </w:p>
        </w:tc>
        <w:tc>
          <w:tcPr>
            <w:tcW w:type="dxa" w:w="113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updated_at</w:t>
            </w:r>
          </w:p>
        </w:tc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수정일시</w:t>
            </w:r>
          </w:p>
        </w:tc>
        <w:tc>
          <w:tcPr>
            <w:tcW w:type="dxa" w:w="1701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DATETIME</w:t>
            </w:r>
          </w:p>
        </w:tc>
        <w:tc>
          <w:tcPr>
            <w:tcW w:type="dxa" w:w="22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TIMESTAMP</w:t>
            </w:r>
          </w:p>
        </w:tc>
        <w:tc>
          <w:tcPr>
            <w:tcW w:type="dxa" w:w="113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</w:tbl>
    <w:p>
      <w:pPr>
        <w:spacing w:before="0" w:after="200"/>
      </w:pPr>
    </w:p>
    <w:p>
      <w:pPr>
        <w:keepNext/>
        <w:spacing w:before="240" w:after="80"/>
      </w:pPr>
      <w:r>
        <w:rPr>
          <w:rFonts w:ascii="Malgun Gothic" w:hAnsi="Malgun Gothic"/>
          <w:rFonts w:ascii="Malgun Gothic" w:hAnsi="Malgun Gothic" w:eastAsia="Malgun Gothic"/>
          <w:b/>
          <w:color w:val="2B6CB0"/>
          <w:sz w:val="21"/>
        </w:rPr>
        <w:t>CODE_DETAIL (코드 상세)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A365D"/>
              <w:bottom w:val="single" w:sz="8" w:space="0" w:color="1A365D"/>
              <w:left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984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A365D"/>
              <w:bottom w:val="single" w:sz="8" w:space="0" w:color="1A365D"/>
              <w:left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FFFFFF"/>
                <w:sz w:val="18"/>
              </w:rPr>
              <w:t>Field2 (한글명)</w:t>
            </w:r>
          </w:p>
        </w:tc>
        <w:tc>
          <w:tcPr>
            <w:tcW w:type="dxa" w:w="1701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A365D"/>
              <w:bottom w:val="single" w:sz="8" w:space="0" w:color="1A365D"/>
              <w:left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2268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A365D"/>
              <w:bottom w:val="single" w:sz="8" w:space="0" w:color="1A365D"/>
              <w:left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134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A365D"/>
              <w:bottom w:val="single" w:sz="8" w:space="0" w:color="1A365D"/>
              <w:left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FFFFFF"/>
                <w:sz w:val="18"/>
              </w:rPr>
              <w:t>Key</w:t>
            </w:r>
          </w:p>
        </w:tc>
      </w:tr>
      <w:tr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code_id</w:t>
            </w:r>
          </w:p>
        </w:tc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코드ID</w:t>
            </w:r>
          </w:p>
        </w:tc>
        <w:tc>
          <w:tcPr>
            <w:tcW w:type="dxa" w:w="1701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PK</w:t>
            </w:r>
          </w:p>
        </w:tc>
        <w:tc>
          <w:tcPr>
            <w:tcW w:type="dxa" w:w="22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BIGINT</w:t>
            </w:r>
          </w:p>
        </w:tc>
        <w:tc>
          <w:tcPr>
            <w:tcW w:type="dxa" w:w="113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9B2C2C"/>
                <w:sz w:val="17"/>
              </w:rPr>
              <w:t>PK</w:t>
            </w:r>
          </w:p>
        </w:tc>
      </w:tr>
      <w:tr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group_code</w:t>
            </w:r>
          </w:p>
        </w:tc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그룹코드</w:t>
            </w:r>
          </w:p>
        </w:tc>
        <w:tc>
          <w:tcPr>
            <w:tcW w:type="dxa" w:w="1701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FK</w:t>
            </w:r>
          </w:p>
        </w:tc>
        <w:tc>
          <w:tcPr>
            <w:tcW w:type="dxa" w:w="22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VARCHAR(30)</w:t>
            </w:r>
          </w:p>
        </w:tc>
        <w:tc>
          <w:tcPr>
            <w:tcW w:type="dxa" w:w="113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B6CB0"/>
                <w:sz w:val="17"/>
              </w:rPr>
              <w:t>FK</w:t>
            </w:r>
          </w:p>
        </w:tc>
      </w:tr>
      <w:tr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code_value</w:t>
            </w:r>
          </w:p>
        </w:tc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코드값</w:t>
            </w:r>
          </w:p>
        </w:tc>
        <w:tc>
          <w:tcPr>
            <w:tcW w:type="dxa" w:w="1701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CODE</w:t>
            </w:r>
          </w:p>
        </w:tc>
        <w:tc>
          <w:tcPr>
            <w:tcW w:type="dxa" w:w="22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VARCHAR(30)</w:t>
            </w:r>
          </w:p>
        </w:tc>
        <w:tc>
          <w:tcPr>
            <w:tcW w:type="dxa" w:w="113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code_name</w:t>
            </w:r>
          </w:p>
        </w:tc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코드명</w:t>
            </w:r>
          </w:p>
        </w:tc>
        <w:tc>
          <w:tcPr>
            <w:tcW w:type="dxa" w:w="1701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NAME</w:t>
            </w:r>
          </w:p>
        </w:tc>
        <w:tc>
          <w:tcPr>
            <w:tcW w:type="dxa" w:w="22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VARCHAR(100)</w:t>
            </w:r>
          </w:p>
        </w:tc>
        <w:tc>
          <w:tcPr>
            <w:tcW w:type="dxa" w:w="113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description</w:t>
            </w:r>
          </w:p>
        </w:tc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설명</w:t>
            </w:r>
          </w:p>
        </w:tc>
        <w:tc>
          <w:tcPr>
            <w:tcW w:type="dxa" w:w="1701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TEXT</w:t>
            </w:r>
          </w:p>
        </w:tc>
        <w:tc>
          <w:tcPr>
            <w:tcW w:type="dxa" w:w="22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VARCHAR(500)</w:t>
            </w:r>
          </w:p>
        </w:tc>
        <w:tc>
          <w:tcPr>
            <w:tcW w:type="dxa" w:w="113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sort_order</w:t>
            </w:r>
          </w:p>
        </w:tc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정렬순서</w:t>
            </w:r>
          </w:p>
        </w:tc>
        <w:tc>
          <w:tcPr>
            <w:tcW w:type="dxa" w:w="1701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ORDER</w:t>
            </w:r>
          </w:p>
        </w:tc>
        <w:tc>
          <w:tcPr>
            <w:tcW w:type="dxa" w:w="22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INTEGER</w:t>
            </w:r>
          </w:p>
        </w:tc>
        <w:tc>
          <w:tcPr>
            <w:tcW w:type="dxa" w:w="113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use_yn</w:t>
            </w:r>
          </w:p>
        </w:tc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사용여부</w:t>
            </w:r>
          </w:p>
        </w:tc>
        <w:tc>
          <w:tcPr>
            <w:tcW w:type="dxa" w:w="1701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YN</w:t>
            </w:r>
          </w:p>
        </w:tc>
        <w:tc>
          <w:tcPr>
            <w:tcW w:type="dxa" w:w="22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CHAR(1)</w:t>
            </w:r>
          </w:p>
        </w:tc>
        <w:tc>
          <w:tcPr>
            <w:tcW w:type="dxa" w:w="113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created_at</w:t>
            </w:r>
          </w:p>
        </w:tc>
        <w:tc>
          <w:tcPr>
            <w:tcW w:type="dxa" w:w="19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생성일시</w:t>
            </w:r>
          </w:p>
        </w:tc>
        <w:tc>
          <w:tcPr>
            <w:tcW w:type="dxa" w:w="1701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DATETIME</w:t>
            </w:r>
          </w:p>
        </w:tc>
        <w:tc>
          <w:tcPr>
            <w:tcW w:type="dxa" w:w="22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TIMESTAMP</w:t>
            </w:r>
          </w:p>
        </w:tc>
        <w:tc>
          <w:tcPr>
            <w:tcW w:type="dxa" w:w="113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  <w:tr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b/>
                <w:color w:val="2D3748"/>
                <w:sz w:val="17"/>
              </w:rPr>
              <w:t>updated_at</w:t>
            </w:r>
          </w:p>
        </w:tc>
        <w:tc>
          <w:tcPr>
            <w:tcW w:type="dxa" w:w="19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수정일시</w:t>
            </w:r>
          </w:p>
        </w:tc>
        <w:tc>
          <w:tcPr>
            <w:tcW w:type="dxa" w:w="1701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DATETIME</w:t>
            </w:r>
          </w:p>
        </w:tc>
        <w:tc>
          <w:tcPr>
            <w:tcW w:type="dxa" w:w="22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  <w:t>TIMESTAMP</w:t>
            </w:r>
          </w:p>
        </w:tc>
        <w:tc>
          <w:tcPr>
            <w:tcW w:type="dxa" w:w="113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Malgun Gothic" w:hAnsi="Malgun Gothic"/>
                <w:rFonts w:ascii="Malgun Gothic" w:hAnsi="Malgun Gothic" w:eastAsia="Malgun Gothic"/>
                <w:color w:val="2D3748"/>
                <w:sz w:val="17"/>
              </w:rPr>
            </w:r>
          </w:p>
        </w:tc>
      </w:tr>
    </w:tbl>
    <w:p>
      <w:pPr>
        <w:spacing w:before="0" w:after="200"/>
      </w:pPr>
    </w:p>
    <w:p>
      <w:pPr>
        <w:keepNext/>
        <w:spacing w:before="360" w:after="120"/>
        <w:pBdr>
          <w:bottom w:val="single" w:sz="8" w:space="6" w:color="1A365D"/>
        </w:pBdr>
      </w:pPr>
      <w:r>
        <w:rPr>
          <w:rFonts w:ascii="Malgun Gothic" w:hAnsi="Malgun Gothic"/>
          <w:rFonts w:ascii="Malgun Gothic" w:hAnsi="Malgun Gothic" w:eastAsia="Malgun Gothic"/>
          <w:b/>
          <w:color w:val="1A365D"/>
          <w:sz w:val="26"/>
        </w:rPr>
        <w:t>2. 관계도 (현재 기준)</w:t>
      </w:r>
    </w:p>
    <w:p>
      <w:pPr>
        <w:spacing w:line="312" w:lineRule="auto"/>
        <w:ind w:left="340"/>
      </w:pPr>
      <w:r>
        <w:rPr>
          <w:rFonts w:ascii="Consolas" w:hAnsi="Consolas"/>
          <w:rFonts w:ascii="Consolas" w:hAnsi="Consolas" w:eastAsia="Consolas"/>
          <w:color w:val="2D3748"/>
          <w:sz w:val="19"/>
        </w:rPr>
        <w:t>■ 테이블 간 계층 관계</w:t>
        <w:br/>
        <w:t>RUNNER (러너 정보)</w:t>
        <w:br/>
        <w:t xml:space="preserve"> ├── RUNNER_SOCIAL_ACCOUNT (소셜 로그인 정보)</w:t>
        <w:br/>
        <w:t xml:space="preserve"> ├── RUN_RECORD (러닝 기록)</w:t>
        <w:br/>
        <w:t xml:space="preserve"> ├── GOAL (목표 관리)</w:t>
        <w:br/>
        <w:t xml:space="preserve"> └── RACE_RECORD (대회 기록)</w:t>
        <w:br/>
        <w:br/>
        <w:t>CODE_GROUP (코드 그룹)</w:t>
        <w:br/>
        <w:t xml:space="preserve"> └── CODE_DETAIL (코드 상세)</w:t>
        <w:br/>
        <w:br/>
        <w:t>■ 공통 코드 매핑 관계</w:t>
        <w:br/>
        <w:t>RUN_RECORD (러닝 기록)</w:t>
        <w:br/>
        <w:t xml:space="preserve"> ├── training_type_code → CODE_DETAIL</w:t>
        <w:br/>
        <w:t xml:space="preserve"> └── weather_code → CODE_DETAIL</w:t>
        <w:br/>
        <w:br/>
        <w:t>GOAL (목표 관리)</w:t>
        <w:br/>
        <w:t xml:space="preserve"> ├── goal_type_code → CODE_DETAIL</w:t>
        <w:br/>
        <w:t xml:space="preserve"> └── goal_unit_code → CODE_DETAIL</w:t>
        <w:br/>
        <w:br/>
        <w:t>RACE_RECORD (대회 기록)</w:t>
        <w:br/>
        <w:t xml:space="preserve"> └── race_type_code → CODE_DETAIL</w:t>
        <w:br/>
      </w:r>
    </w:p>
    <w:p>
      <w:pPr>
        <w:keepNext/>
        <w:spacing w:before="360" w:after="120"/>
        <w:pBdr>
          <w:bottom w:val="single" w:sz="8" w:space="6" w:color="1A365D"/>
        </w:pBdr>
      </w:pPr>
      <w:r>
        <w:rPr>
          <w:rFonts w:ascii="Malgun Gothic" w:hAnsi="Malgun Gothic"/>
          <w:rFonts w:ascii="Malgun Gothic" w:hAnsi="Malgun Gothic" w:eastAsia="Malgun Gothic"/>
          <w:b/>
          <w:color w:val="1A365D"/>
          <w:sz w:val="26"/>
        </w:rPr>
        <w:t>3. 공통 코드 데이터 정의</w:t>
      </w:r>
    </w:p>
    <w:p>
      <w:pPr>
        <w:keepNext/>
        <w:spacing w:before="240" w:after="80"/>
      </w:pPr>
      <w:r>
        <w:rPr>
          <w:rFonts w:ascii="Malgun Gothic" w:hAnsi="Malgun Gothic"/>
          <w:rFonts w:ascii="Malgun Gothic" w:hAnsi="Malgun Gothic" w:eastAsia="Malgun Gothic"/>
          <w:b/>
          <w:color w:val="2B6CB0"/>
          <w:sz w:val="21"/>
        </w:rPr>
        <w:t>CODE_GROUP 초기 데이터</w:t>
      </w:r>
    </w:p>
    <w:p>
      <w:pPr>
        <w:spacing w:line="300" w:lineRule="auto" w:after="60"/>
        <w:ind w:left="340" w:hanging="340"/>
      </w:pPr>
      <w:r>
        <w:rPr>
          <w:rFonts w:ascii="Arial" w:hAnsi="Arial"/>
          <w:b/>
          <w:color w:val="2B6CB0"/>
          <w:rFonts w:ascii="Arial" w:hAnsi="Arial" w:eastAsia="Arial"/>
        </w:rPr>
        <w:t xml:space="preserve">-  </w:t>
      </w:r>
      <w:r>
        <w:rPr>
          <w:rFonts w:ascii="Malgun Gothic" w:hAnsi="Malgun Gothic"/>
          <w:rFonts w:ascii="Malgun Gothic" w:hAnsi="Malgun Gothic" w:eastAsia="Malgun Gothic"/>
          <w:color w:val="2D3748"/>
        </w:rPr>
        <w:t>TRAINING_TYPE: 훈련 유형 코드 그룹</w:t>
      </w:r>
    </w:p>
    <w:p>
      <w:pPr>
        <w:spacing w:line="300" w:lineRule="auto" w:after="60"/>
        <w:ind w:left="340" w:hanging="340"/>
      </w:pPr>
      <w:r>
        <w:rPr>
          <w:rFonts w:ascii="Arial" w:hAnsi="Arial"/>
          <w:b/>
          <w:color w:val="2B6CB0"/>
          <w:rFonts w:ascii="Arial" w:hAnsi="Arial" w:eastAsia="Arial"/>
        </w:rPr>
        <w:t xml:space="preserve">-  </w:t>
      </w:r>
      <w:r>
        <w:rPr>
          <w:rFonts w:ascii="Malgun Gothic" w:hAnsi="Malgun Gothic"/>
          <w:rFonts w:ascii="Malgun Gothic" w:hAnsi="Malgun Gothic" w:eastAsia="Malgun Gothic"/>
          <w:color w:val="2D3748"/>
        </w:rPr>
        <w:t>WEATHER_TYPE: 날씨 유형 코드 그룹</w:t>
      </w:r>
    </w:p>
    <w:p>
      <w:pPr>
        <w:spacing w:line="300" w:lineRule="auto" w:after="60"/>
        <w:ind w:left="340" w:hanging="340"/>
      </w:pPr>
      <w:r>
        <w:rPr>
          <w:rFonts w:ascii="Arial" w:hAnsi="Arial"/>
          <w:b/>
          <w:color w:val="2B6CB0"/>
          <w:rFonts w:ascii="Arial" w:hAnsi="Arial" w:eastAsia="Arial"/>
        </w:rPr>
        <w:t xml:space="preserve">-  </w:t>
      </w:r>
      <w:r>
        <w:rPr>
          <w:rFonts w:ascii="Malgun Gothic" w:hAnsi="Malgun Gothic"/>
          <w:rFonts w:ascii="Malgun Gothic" w:hAnsi="Malgun Gothic" w:eastAsia="Malgun Gothic"/>
          <w:color w:val="2D3748"/>
        </w:rPr>
        <w:t>GOAL_TYPE: 목표 유형 코드 그룹</w:t>
      </w:r>
    </w:p>
    <w:p>
      <w:pPr>
        <w:spacing w:line="300" w:lineRule="auto" w:after="60"/>
        <w:ind w:left="340" w:hanging="340"/>
      </w:pPr>
      <w:r>
        <w:rPr>
          <w:rFonts w:ascii="Arial" w:hAnsi="Arial"/>
          <w:b/>
          <w:color w:val="2B6CB0"/>
          <w:rFonts w:ascii="Arial" w:hAnsi="Arial" w:eastAsia="Arial"/>
        </w:rPr>
        <w:t xml:space="preserve">-  </w:t>
      </w:r>
      <w:r>
        <w:rPr>
          <w:rFonts w:ascii="Malgun Gothic" w:hAnsi="Malgun Gothic"/>
          <w:rFonts w:ascii="Malgun Gothic" w:hAnsi="Malgun Gothic" w:eastAsia="Malgun Gothic"/>
          <w:color w:val="2D3748"/>
        </w:rPr>
        <w:t>RACE_TYPE: 대회 유형 코드 그룹</w:t>
      </w:r>
    </w:p>
    <w:p>
      <w:pPr>
        <w:spacing w:line="300" w:lineRule="auto" w:after="60"/>
        <w:ind w:left="340" w:hanging="340"/>
      </w:pPr>
      <w:r>
        <w:rPr>
          <w:rFonts w:ascii="Arial" w:hAnsi="Arial"/>
          <w:b/>
          <w:color w:val="2B6CB0"/>
          <w:rFonts w:ascii="Arial" w:hAnsi="Arial" w:eastAsia="Arial"/>
        </w:rPr>
        <w:t xml:space="preserve">-  </w:t>
      </w:r>
      <w:r>
        <w:rPr>
          <w:rFonts w:ascii="Malgun Gothic" w:hAnsi="Malgun Gothic"/>
          <w:rFonts w:ascii="Malgun Gothic" w:hAnsi="Malgun Gothic" w:eastAsia="Malgun Gothic"/>
          <w:color w:val="2D3748"/>
        </w:rPr>
        <w:t>RUNNING_LEVEL: 러닝 레벨 코드 그룹</w:t>
      </w:r>
    </w:p>
    <w:p>
      <w:pPr>
        <w:spacing w:after="120"/>
      </w:pPr>
    </w:p>
    <w:p>
      <w:pPr>
        <w:keepNext/>
        <w:spacing w:before="240" w:after="80"/>
      </w:pPr>
      <w:r>
        <w:rPr>
          <w:rFonts w:ascii="Malgun Gothic" w:hAnsi="Malgun Gothic"/>
          <w:rFonts w:ascii="Malgun Gothic" w:hAnsi="Malgun Gothic" w:eastAsia="Malgun Gothic"/>
          <w:b/>
          <w:color w:val="2B6CB0"/>
          <w:sz w:val="21"/>
        </w:rPr>
        <w:t>GOAL_TYPE 상세 코드</w:t>
      </w:r>
    </w:p>
    <w:p>
      <w:pPr>
        <w:spacing w:line="300" w:lineRule="auto" w:after="60"/>
        <w:ind w:left="340" w:hanging="340"/>
      </w:pPr>
      <w:r>
        <w:rPr>
          <w:rFonts w:ascii="Arial" w:hAnsi="Arial"/>
          <w:b/>
          <w:color w:val="2B6CB0"/>
          <w:rFonts w:ascii="Arial" w:hAnsi="Arial" w:eastAsia="Arial"/>
        </w:rPr>
        <w:t xml:space="preserve">-  </w:t>
      </w:r>
      <w:r>
        <w:rPr>
          <w:rFonts w:ascii="Malgun Gothic" w:hAnsi="Malgun Gothic"/>
          <w:rFonts w:ascii="Malgun Gothic" w:hAnsi="Malgun Gothic" w:eastAsia="Malgun Gothic"/>
          <w:color w:val="2D3748"/>
        </w:rPr>
        <w:t>MONTH_DISTANCE: 월간 목표 거리</w:t>
      </w:r>
    </w:p>
    <w:p>
      <w:pPr>
        <w:spacing w:line="300" w:lineRule="auto" w:after="60"/>
        <w:ind w:left="340" w:hanging="340"/>
      </w:pPr>
      <w:r>
        <w:rPr>
          <w:rFonts w:ascii="Arial" w:hAnsi="Arial"/>
          <w:b/>
          <w:color w:val="2B6CB0"/>
          <w:rFonts w:ascii="Arial" w:hAnsi="Arial" w:eastAsia="Arial"/>
        </w:rPr>
        <w:t xml:space="preserve">-  </w:t>
      </w:r>
      <w:r>
        <w:rPr>
          <w:rFonts w:ascii="Malgun Gothic" w:hAnsi="Malgun Gothic"/>
          <w:rFonts w:ascii="Malgun Gothic" w:hAnsi="Malgun Gothic" w:eastAsia="Malgun Gothic"/>
          <w:color w:val="2D3748"/>
        </w:rPr>
        <w:t>MONTH_RUN_COUNT: 월간 목표 운동 횟수</w:t>
      </w:r>
    </w:p>
    <w:p>
      <w:pPr>
        <w:spacing w:line="300" w:lineRule="auto" w:after="60"/>
        <w:ind w:left="340" w:hanging="340"/>
      </w:pPr>
      <w:r>
        <w:rPr>
          <w:rFonts w:ascii="Arial" w:hAnsi="Arial"/>
          <w:b/>
          <w:color w:val="2B6CB0"/>
          <w:rFonts w:ascii="Arial" w:hAnsi="Arial" w:eastAsia="Arial"/>
        </w:rPr>
        <w:t xml:space="preserve">-  </w:t>
      </w:r>
      <w:r>
        <w:rPr>
          <w:rFonts w:ascii="Malgun Gothic" w:hAnsi="Malgun Gothic"/>
          <w:rFonts w:ascii="Malgun Gothic" w:hAnsi="Malgun Gothic" w:eastAsia="Malgun Gothic"/>
          <w:color w:val="2D3748"/>
        </w:rPr>
        <w:t>RACE_5K: 5km 목표 기록</w:t>
      </w:r>
    </w:p>
    <w:p>
      <w:pPr>
        <w:spacing w:line="300" w:lineRule="auto" w:after="60"/>
        <w:ind w:left="340" w:hanging="340"/>
      </w:pPr>
      <w:r>
        <w:rPr>
          <w:rFonts w:ascii="Arial" w:hAnsi="Arial"/>
          <w:b/>
          <w:color w:val="2B6CB0"/>
          <w:rFonts w:ascii="Arial" w:hAnsi="Arial" w:eastAsia="Arial"/>
        </w:rPr>
        <w:t xml:space="preserve">-  </w:t>
      </w:r>
      <w:r>
        <w:rPr>
          <w:rFonts w:ascii="Malgun Gothic" w:hAnsi="Malgun Gothic"/>
          <w:rFonts w:ascii="Malgun Gothic" w:hAnsi="Malgun Gothic" w:eastAsia="Malgun Gothic"/>
          <w:color w:val="2D3748"/>
        </w:rPr>
        <w:t>RACE_10K: 10km 목표 기록</w:t>
      </w:r>
    </w:p>
    <w:p>
      <w:pPr>
        <w:spacing w:line="300" w:lineRule="auto" w:after="60"/>
        <w:ind w:left="340" w:hanging="340"/>
      </w:pPr>
      <w:r>
        <w:rPr>
          <w:rFonts w:ascii="Arial" w:hAnsi="Arial"/>
          <w:b/>
          <w:color w:val="2B6CB0"/>
          <w:rFonts w:ascii="Arial" w:hAnsi="Arial" w:eastAsia="Arial"/>
        </w:rPr>
        <w:t xml:space="preserve">-  </w:t>
      </w:r>
      <w:r>
        <w:rPr>
          <w:rFonts w:ascii="Malgun Gothic" w:hAnsi="Malgun Gothic"/>
          <w:rFonts w:ascii="Malgun Gothic" w:hAnsi="Malgun Gothic" w:eastAsia="Malgun Gothic"/>
          <w:color w:val="2D3748"/>
        </w:rPr>
        <w:t>RACE_HALF: 하프 마라톤 목표 기록</w:t>
      </w:r>
    </w:p>
    <w:p>
      <w:pPr>
        <w:spacing w:line="300" w:lineRule="auto" w:after="60"/>
        <w:ind w:left="340" w:hanging="340"/>
      </w:pPr>
      <w:r>
        <w:rPr>
          <w:rFonts w:ascii="Arial" w:hAnsi="Arial"/>
          <w:b/>
          <w:color w:val="2B6CB0"/>
          <w:rFonts w:ascii="Arial" w:hAnsi="Arial" w:eastAsia="Arial"/>
        </w:rPr>
        <w:t xml:space="preserve">-  </w:t>
      </w:r>
      <w:r>
        <w:rPr>
          <w:rFonts w:ascii="Malgun Gothic" w:hAnsi="Malgun Gothic"/>
          <w:rFonts w:ascii="Malgun Gothic" w:hAnsi="Malgun Gothic" w:eastAsia="Malgun Gothic"/>
          <w:color w:val="2D3748"/>
        </w:rPr>
        <w:t>RACE_FULL: 풀코스 마라톤 목표 기록</w:t>
      </w:r>
    </w:p>
    <w:p>
      <w:pPr>
        <w:spacing w:after="120"/>
      </w:pPr>
    </w:p>
    <w:p>
      <w:pPr>
        <w:keepNext/>
        <w:spacing w:before="240" w:after="80"/>
      </w:pPr>
      <w:r>
        <w:rPr>
          <w:rFonts w:ascii="Malgun Gothic" w:hAnsi="Malgun Gothic"/>
          <w:rFonts w:ascii="Malgun Gothic" w:hAnsi="Malgun Gothic" w:eastAsia="Malgun Gothic"/>
          <w:b/>
          <w:color w:val="2B6CB0"/>
          <w:sz w:val="21"/>
        </w:rPr>
        <w:t>TRAINING_TYPE 상세 코드</w:t>
      </w:r>
    </w:p>
    <w:p>
      <w:pPr>
        <w:spacing w:line="300" w:lineRule="auto" w:after="60"/>
        <w:ind w:left="340" w:hanging="340"/>
      </w:pPr>
      <w:r>
        <w:rPr>
          <w:rFonts w:ascii="Arial" w:hAnsi="Arial"/>
          <w:b/>
          <w:color w:val="2B6CB0"/>
          <w:rFonts w:ascii="Arial" w:hAnsi="Arial" w:eastAsia="Arial"/>
        </w:rPr>
        <w:t xml:space="preserve">-  </w:t>
      </w:r>
      <w:r>
        <w:rPr>
          <w:rFonts w:ascii="Malgun Gothic" w:hAnsi="Malgun Gothic"/>
          <w:rFonts w:ascii="Malgun Gothic" w:hAnsi="Malgun Gothic" w:eastAsia="Malgun Gothic"/>
          <w:color w:val="2D3748"/>
        </w:rPr>
        <w:t>RECOVERY: 회복주 (피로 회복 목적 저강도 러닝)</w:t>
      </w:r>
    </w:p>
    <w:p>
      <w:pPr>
        <w:spacing w:line="300" w:lineRule="auto" w:after="60"/>
        <w:ind w:left="340" w:hanging="340"/>
      </w:pPr>
      <w:r>
        <w:rPr>
          <w:rFonts w:ascii="Arial" w:hAnsi="Arial"/>
          <w:b/>
          <w:color w:val="2B6CB0"/>
          <w:rFonts w:ascii="Arial" w:hAnsi="Arial" w:eastAsia="Arial"/>
        </w:rPr>
        <w:t xml:space="preserve">-  </w:t>
      </w:r>
      <w:r>
        <w:rPr>
          <w:rFonts w:ascii="Malgun Gothic" w:hAnsi="Malgun Gothic"/>
          <w:rFonts w:ascii="Malgun Gothic" w:hAnsi="Malgun Gothic" w:eastAsia="Malgun Gothic"/>
          <w:color w:val="2D3748"/>
        </w:rPr>
        <w:t>EASY: 이지런 (가벼운 조깅)</w:t>
      </w:r>
    </w:p>
    <w:p>
      <w:pPr>
        <w:spacing w:line="300" w:lineRule="auto" w:after="60"/>
        <w:ind w:left="340" w:hanging="340"/>
      </w:pPr>
      <w:r>
        <w:rPr>
          <w:rFonts w:ascii="Arial" w:hAnsi="Arial"/>
          <w:b/>
          <w:color w:val="2B6CB0"/>
          <w:rFonts w:ascii="Arial" w:hAnsi="Arial" w:eastAsia="Arial"/>
        </w:rPr>
        <w:t xml:space="preserve">-  </w:t>
      </w:r>
      <w:r>
        <w:rPr>
          <w:rFonts w:ascii="Malgun Gothic" w:hAnsi="Malgun Gothic"/>
          <w:rFonts w:ascii="Malgun Gothic" w:hAnsi="Malgun Gothic" w:eastAsia="Malgun Gothic"/>
          <w:color w:val="2D3748"/>
        </w:rPr>
        <w:t>LSD: Long Slow Distance (장거리 지구력 훈련)</w:t>
      </w:r>
    </w:p>
    <w:p>
      <w:pPr>
        <w:spacing w:line="300" w:lineRule="auto" w:after="60"/>
        <w:ind w:left="340" w:hanging="340"/>
      </w:pPr>
      <w:r>
        <w:rPr>
          <w:rFonts w:ascii="Arial" w:hAnsi="Arial"/>
          <w:b/>
          <w:color w:val="2B6CB0"/>
          <w:rFonts w:ascii="Arial" w:hAnsi="Arial" w:eastAsia="Arial"/>
        </w:rPr>
        <w:t xml:space="preserve">-  </w:t>
      </w:r>
      <w:r>
        <w:rPr>
          <w:rFonts w:ascii="Malgun Gothic" w:hAnsi="Malgun Gothic"/>
          <w:rFonts w:ascii="Malgun Gothic" w:hAnsi="Malgun Gothic" w:eastAsia="Malgun Gothic"/>
          <w:color w:val="2D3748"/>
        </w:rPr>
        <w:t>TEMPO: 템포런 (페이스 유지 지속주)</w:t>
      </w:r>
    </w:p>
    <w:p>
      <w:pPr>
        <w:spacing w:line="300" w:lineRule="auto" w:after="60"/>
        <w:ind w:left="340" w:hanging="340"/>
      </w:pPr>
      <w:r>
        <w:rPr>
          <w:rFonts w:ascii="Arial" w:hAnsi="Arial"/>
          <w:b/>
          <w:color w:val="2B6CB0"/>
          <w:rFonts w:ascii="Arial" w:hAnsi="Arial" w:eastAsia="Arial"/>
        </w:rPr>
        <w:t xml:space="preserve">-  </w:t>
      </w:r>
      <w:r>
        <w:rPr>
          <w:rFonts w:ascii="Malgun Gothic" w:hAnsi="Malgun Gothic"/>
          <w:rFonts w:ascii="Malgun Gothic" w:hAnsi="Malgun Gothic" w:eastAsia="Malgun Gothic"/>
          <w:color w:val="2D3748"/>
        </w:rPr>
        <w:t>INTERVAL: 인터벌 (고강도 반복 훈련)</w:t>
      </w:r>
    </w:p>
    <w:p>
      <w:pPr>
        <w:spacing w:line="300" w:lineRule="auto" w:after="60"/>
        <w:ind w:left="340" w:hanging="340"/>
      </w:pPr>
      <w:r>
        <w:rPr>
          <w:rFonts w:ascii="Arial" w:hAnsi="Arial"/>
          <w:b/>
          <w:color w:val="2B6CB0"/>
          <w:rFonts w:ascii="Arial" w:hAnsi="Arial" w:eastAsia="Arial"/>
        </w:rPr>
        <w:t xml:space="preserve">-  </w:t>
      </w:r>
      <w:r>
        <w:rPr>
          <w:rFonts w:ascii="Malgun Gothic" w:hAnsi="Malgun Gothic"/>
          <w:rFonts w:ascii="Malgun Gothic" w:hAnsi="Malgun Gothic" w:eastAsia="Malgun Gothic"/>
          <w:color w:val="2D3748"/>
        </w:rPr>
        <w:t>BUILDUP: 빌드업런 (점진적 페이스 가속 훈련)</w:t>
      </w:r>
    </w:p>
    <w:p>
      <w:pPr>
        <w:spacing w:line="300" w:lineRule="auto" w:after="60"/>
        <w:ind w:left="340" w:hanging="340"/>
      </w:pPr>
      <w:r>
        <w:rPr>
          <w:rFonts w:ascii="Arial" w:hAnsi="Arial"/>
          <w:b/>
          <w:color w:val="2B6CB0"/>
          <w:rFonts w:ascii="Arial" w:hAnsi="Arial" w:eastAsia="Arial"/>
        </w:rPr>
        <w:t xml:space="preserve">-  </w:t>
      </w:r>
      <w:r>
        <w:rPr>
          <w:rFonts w:ascii="Malgun Gothic" w:hAnsi="Malgun Gothic"/>
          <w:rFonts w:ascii="Malgun Gothic" w:hAnsi="Malgun Gothic" w:eastAsia="Malgun Gothic"/>
          <w:color w:val="2D3748"/>
        </w:rPr>
        <w:t>RACE: 레이스 (대회 참가 주행)</w:t>
      </w:r>
    </w:p>
    <w:p>
      <w:pPr>
        <w:spacing w:line="300" w:lineRule="auto" w:after="60"/>
        <w:ind w:left="340" w:hanging="340"/>
      </w:pPr>
      <w:r>
        <w:rPr>
          <w:rFonts w:ascii="Arial" w:hAnsi="Arial"/>
          <w:b/>
          <w:color w:val="2B6CB0"/>
          <w:rFonts w:ascii="Arial" w:hAnsi="Arial" w:eastAsia="Arial"/>
        </w:rPr>
        <w:t xml:space="preserve">-  </w:t>
      </w:r>
      <w:r>
        <w:rPr>
          <w:rFonts w:ascii="Malgun Gothic" w:hAnsi="Malgun Gothic"/>
          <w:rFonts w:ascii="Malgun Gothic" w:hAnsi="Malgun Gothic" w:eastAsia="Malgun Gothic"/>
          <w:color w:val="2D3748"/>
        </w:rPr>
        <w:t>OTHER: 기타</w:t>
      </w:r>
    </w:p>
    <w:p>
      <w:pPr>
        <w:spacing w:after="120"/>
      </w:pPr>
    </w:p>
    <w:p>
      <w:pPr>
        <w:keepNext/>
        <w:spacing w:before="240" w:after="80"/>
      </w:pPr>
      <w:r>
        <w:rPr>
          <w:rFonts w:ascii="Malgun Gothic" w:hAnsi="Malgun Gothic"/>
          <w:rFonts w:ascii="Malgun Gothic" w:hAnsi="Malgun Gothic" w:eastAsia="Malgun Gothic"/>
          <w:b/>
          <w:color w:val="2B6CB0"/>
          <w:sz w:val="21"/>
        </w:rPr>
        <w:t>WEATHER_TYPE 상세 코드</w:t>
      </w:r>
    </w:p>
    <w:p>
      <w:pPr>
        <w:spacing w:line="300" w:lineRule="auto" w:after="60"/>
        <w:ind w:left="340" w:hanging="340"/>
      </w:pPr>
      <w:r>
        <w:rPr>
          <w:rFonts w:ascii="Arial" w:hAnsi="Arial"/>
          <w:b/>
          <w:color w:val="2B6CB0"/>
          <w:rFonts w:ascii="Arial" w:hAnsi="Arial" w:eastAsia="Arial"/>
        </w:rPr>
        <w:t xml:space="preserve">-  </w:t>
      </w:r>
      <w:r>
        <w:rPr>
          <w:rFonts w:ascii="Malgun Gothic" w:hAnsi="Malgun Gothic"/>
          <w:rFonts w:ascii="Malgun Gothic" w:hAnsi="Malgun Gothic" w:eastAsia="Malgun Gothic"/>
          <w:color w:val="2D3748"/>
        </w:rPr>
        <w:t>SUNNY: 맑음</w:t>
      </w:r>
    </w:p>
    <w:p>
      <w:pPr>
        <w:spacing w:line="300" w:lineRule="auto" w:after="60"/>
        <w:ind w:left="340" w:hanging="340"/>
      </w:pPr>
      <w:r>
        <w:rPr>
          <w:rFonts w:ascii="Arial" w:hAnsi="Arial"/>
          <w:b/>
          <w:color w:val="2B6CB0"/>
          <w:rFonts w:ascii="Arial" w:hAnsi="Arial" w:eastAsia="Arial"/>
        </w:rPr>
        <w:t xml:space="preserve">-  </w:t>
      </w:r>
      <w:r>
        <w:rPr>
          <w:rFonts w:ascii="Malgun Gothic" w:hAnsi="Malgun Gothic"/>
          <w:rFonts w:ascii="Malgun Gothic" w:hAnsi="Malgun Gothic" w:eastAsia="Malgun Gothic"/>
          <w:color w:val="2D3748"/>
        </w:rPr>
        <w:t>CLOUDY: 흐림</w:t>
      </w:r>
    </w:p>
    <w:p>
      <w:pPr>
        <w:spacing w:line="300" w:lineRule="auto" w:after="60"/>
        <w:ind w:left="340" w:hanging="340"/>
      </w:pPr>
      <w:r>
        <w:rPr>
          <w:rFonts w:ascii="Arial" w:hAnsi="Arial"/>
          <w:b/>
          <w:color w:val="2B6CB0"/>
          <w:rFonts w:ascii="Arial" w:hAnsi="Arial" w:eastAsia="Arial"/>
        </w:rPr>
        <w:t xml:space="preserve">-  </w:t>
      </w:r>
      <w:r>
        <w:rPr>
          <w:rFonts w:ascii="Malgun Gothic" w:hAnsi="Malgun Gothic"/>
          <w:rFonts w:ascii="Malgun Gothic" w:hAnsi="Malgun Gothic" w:eastAsia="Malgun Gothic"/>
          <w:color w:val="2D3748"/>
        </w:rPr>
        <w:t>RAIN: 비</w:t>
      </w:r>
    </w:p>
    <w:p>
      <w:pPr>
        <w:spacing w:line="300" w:lineRule="auto" w:after="60"/>
        <w:ind w:left="340" w:hanging="340"/>
      </w:pPr>
      <w:r>
        <w:rPr>
          <w:rFonts w:ascii="Arial" w:hAnsi="Arial"/>
          <w:b/>
          <w:color w:val="2B6CB0"/>
          <w:rFonts w:ascii="Arial" w:hAnsi="Arial" w:eastAsia="Arial"/>
        </w:rPr>
        <w:t xml:space="preserve">-  </w:t>
      </w:r>
      <w:r>
        <w:rPr>
          <w:rFonts w:ascii="Malgun Gothic" w:hAnsi="Malgun Gothic"/>
          <w:rFonts w:ascii="Malgun Gothic" w:hAnsi="Malgun Gothic" w:eastAsia="Malgun Gothic"/>
          <w:color w:val="2D3748"/>
        </w:rPr>
        <w:t>SNOW: 눈</w:t>
      </w:r>
    </w:p>
    <w:p>
      <w:pPr>
        <w:spacing w:before="720"/>
        <w:jc w:val="right"/>
      </w:pPr>
      <w:r>
        <w:t>문서 작성일: 2026. 08. 03  |  작성자: Running Coach 기획팀 (Target DBMS: PostgreSQL 12+)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0AEC0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algun Gothic" w:hAnsi="Malgun Gothic"/>
        <w:rFonts w:ascii="Malgun Gothic" w:hAnsi="Malgun Gothic" w:eastAsia="Malgun Gothic"/>
        <w:color w:val="718096"/>
        <w:sz w:val="17"/>
      </w:rPr>
      <w:t>Running Coach — 데이터베이스 테이블 명세서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
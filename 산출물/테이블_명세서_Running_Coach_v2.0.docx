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348" w:rsidRDefault="008B491A">
      <w:pPr>
        <w:spacing w:before="300" w:after="80"/>
        <w:jc w:val="center"/>
        <w:rPr>
          <w:lang w:eastAsia="ko-KR"/>
        </w:rPr>
      </w:pP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PostgreSQL</w:t>
      </w:r>
      <w:proofErr w:type="spellEnd"/>
      <w:r>
        <w:rPr>
          <w:lang w:eastAsia="ko-KR"/>
        </w:rPr>
        <w:t>)</w:t>
      </w:r>
    </w:p>
    <w:p w:rsidR="004B4348" w:rsidRDefault="008B491A">
      <w:pPr>
        <w:pBdr>
          <w:bottom w:val="single" w:sz="6" w:space="6" w:color="D2D6DC"/>
        </w:pBdr>
        <w:spacing w:after="400"/>
        <w:jc w:val="center"/>
      </w:pPr>
      <w:r>
        <w:t xml:space="preserve">Running Coach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데이터베이스</w:t>
      </w:r>
      <w:proofErr w:type="spellEnd"/>
      <w:r>
        <w:t xml:space="preserve"> </w:t>
      </w:r>
      <w:r>
        <w:t>산출물</w:t>
      </w:r>
      <w:r>
        <w:t xml:space="preserve"> (v2.0 PostgreSQL)</w:t>
      </w:r>
    </w:p>
    <w:p w:rsidR="004B4348" w:rsidRDefault="008B491A">
      <w:pPr>
        <w:keepNext/>
        <w:pBdr>
          <w:bottom w:val="single" w:sz="8" w:space="6" w:color="1A365D"/>
        </w:pBdr>
        <w:spacing w:before="360" w:after="120"/>
      </w:pPr>
      <w:r>
        <w:t xml:space="preserve">1. </w:t>
      </w:r>
      <w:r>
        <w:t>테이블</w:t>
      </w:r>
      <w:r>
        <w:t xml:space="preserve"> </w:t>
      </w:r>
      <w:r>
        <w:t>목록</w:t>
      </w:r>
    </w:p>
    <w:p w:rsidR="004B4348" w:rsidRDefault="008B491A">
      <w:pPr>
        <w:keepNext/>
        <w:spacing w:before="240" w:after="80"/>
      </w:pPr>
      <w:r>
        <w:t>RUNNER (</w:t>
      </w:r>
      <w:r>
        <w:t>러너</w:t>
      </w:r>
      <w:r>
        <w:t xml:space="preserve"> </w:t>
      </w:r>
      <w:r>
        <w:t>정보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러너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nickname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닉네임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profile_image_url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프로필이미지</w:t>
            </w:r>
            <w:r>
              <w:rPr>
                <w:rFonts w:eastAsia="맑은 고딕"/>
                <w:sz w:val="17"/>
              </w:rPr>
              <w:t>URL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URL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Default="008B491A">
      <w:pPr>
        <w:keepNext/>
        <w:spacing w:before="240" w:after="80"/>
      </w:pPr>
      <w:r>
        <w:t>RUNNER_SOCIAL_ACCOUNT (</w:t>
      </w:r>
      <w:r>
        <w:t>소셜</w:t>
      </w:r>
      <w:r>
        <w:t xml:space="preserve"> </w:t>
      </w:r>
      <w:r>
        <w:t>로그인</w:t>
      </w:r>
      <w:r>
        <w:t xml:space="preserve"> </w:t>
      </w:r>
      <w:r>
        <w:t>계정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social_account_id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소셜계정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러너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제공자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provider_user_id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제공자사용자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provider_email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소셜이메일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EMAIL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VARCHAR(200)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is_primary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대표계정여부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CHAR(1)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connected_at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연동일시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last_login_at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최종로그인일시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Default="008B491A">
      <w:pPr>
        <w:keepNext/>
        <w:spacing w:before="240" w:after="80"/>
      </w:pPr>
      <w:r>
        <w:lastRenderedPageBreak/>
        <w:t>RUN_RECORD (</w:t>
      </w:r>
      <w:r>
        <w:t>러닝</w:t>
      </w:r>
      <w:r>
        <w:t xml:space="preserve"> </w:t>
      </w:r>
      <w:r>
        <w:t>기록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run_record_id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러닝기록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runner_id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러너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run_datetime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운동일시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run_date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운동일자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duration_sec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운동시간</w:t>
            </w:r>
            <w:r>
              <w:rPr>
                <w:rFonts w:eastAsia="맑은 고딕"/>
                <w:sz w:val="17"/>
              </w:rPr>
              <w:t>(</w:t>
            </w:r>
            <w:r>
              <w:rPr>
                <w:rFonts w:eastAsia="맑은 고딕"/>
                <w:sz w:val="17"/>
              </w:rPr>
              <w:t>초</w:t>
            </w:r>
            <w:r>
              <w:rPr>
                <w:rFonts w:eastAsia="맑은 고딕"/>
                <w:sz w:val="17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DURATION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distance_km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거리</w:t>
            </w:r>
            <w:r>
              <w:rPr>
                <w:rFonts w:eastAsia="맑은 고딕"/>
                <w:sz w:val="17"/>
              </w:rPr>
              <w:t>(km)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DISTANCE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NUMERIC(6,2)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avg_pace_sec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평균페이스</w:t>
            </w:r>
            <w:r>
              <w:rPr>
                <w:rFonts w:eastAsia="맑은 고딕"/>
                <w:sz w:val="17"/>
              </w:rPr>
              <w:t>(</w:t>
            </w:r>
            <w:r>
              <w:rPr>
                <w:rFonts w:eastAsia="맑은 고딕"/>
                <w:sz w:val="17"/>
              </w:rPr>
              <w:t>초</w:t>
            </w:r>
            <w:r>
              <w:rPr>
                <w:rFonts w:eastAsia="맑은 고딕"/>
                <w:sz w:val="17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PACE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avg_hr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평균심박수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HEART_RATE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training_type_code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훈련유형코드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rpe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운동강도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RPE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temperature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온도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TEMPERATURE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NUMERIC(4,1)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humidity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습도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HUMIDITY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weather_code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날씨코드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memo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메모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TEXT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Default="008B491A">
      <w:pPr>
        <w:keepNext/>
        <w:spacing w:before="240" w:after="80"/>
      </w:pPr>
      <w:r>
        <w:t>CODE_GROUP (</w:t>
      </w:r>
      <w:r>
        <w:t>공통코드</w:t>
      </w:r>
      <w:r>
        <w:t xml:space="preserve"> </w:t>
      </w:r>
      <w:r>
        <w:t>그룹</w:t>
      </w:r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그룹코드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그룹명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description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설명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TEXT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use_yn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사용여부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CHAR(1)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Pr="00380EBC" w:rsidRDefault="00380EBC">
      <w:pPr>
        <w:keepNext/>
        <w:spacing w:before="240" w:after="80"/>
        <w:rPr>
          <w:rFonts w:eastAsia="맑은 고딕" w:hint="eastAsia"/>
          <w:lang w:eastAsia="ko-KR"/>
        </w:rPr>
      </w:pPr>
      <w:r>
        <w:t>CODE_DETAIL (</w:t>
      </w:r>
      <w:proofErr w:type="spellStart"/>
      <w:r>
        <w:t>공통코드</w:t>
      </w:r>
      <w:proofErr w:type="spellEnd"/>
      <w:r>
        <w:t xml:space="preserve"> </w:t>
      </w:r>
      <w:proofErr w:type="spellStart"/>
      <w:r>
        <w:t>상세</w:t>
      </w:r>
      <w:proofErr w:type="spellEnd"/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268"/>
        <w:gridCol w:w="1134"/>
      </w:tblGrid>
      <w:tr w:rsidR="004B4348">
        <w:trPr>
          <w:jc w:val="center"/>
        </w:trPr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Field2 (</w:t>
            </w:r>
            <w:r>
              <w:rPr>
                <w:rFonts w:eastAsia="맑은 고딕"/>
                <w:b/>
                <w:color w:val="FFFFFF"/>
                <w:sz w:val="18"/>
              </w:rPr>
              <w:t>한글명</w:t>
            </w:r>
            <w:r>
              <w:rPr>
                <w:rFonts w:eastAsia="맑은 고딕"/>
                <w:b/>
                <w:color w:val="FFFFFF"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Key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code_id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코드</w:t>
            </w:r>
            <w:r>
              <w:rPr>
                <w:rFonts w:eastAsia="맑은 고딕"/>
                <w:sz w:val="17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PK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BIGINT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9B2C2C"/>
                <w:sz w:val="17"/>
              </w:rPr>
              <w:t>PK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group_code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그룹코드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FK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color w:val="2B6CB0"/>
                <w:sz w:val="17"/>
              </w:rPr>
              <w:t>FK</w:t>
            </w: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code_value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코드값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CODE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VARCHAR(30)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code_name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코드명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VARCHAR(100)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description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설명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TEXT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VARCHAR(500)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sort_order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정렬순서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ORDER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INTEGER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use_yn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사용여부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YN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CHAR(1)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created_at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생성일시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  <w:tr w:rsidR="004B4348">
        <w:trPr>
          <w:jc w:val="center"/>
        </w:trPr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b/>
                <w:sz w:val="17"/>
              </w:rPr>
              <w:t>updated_at</w:t>
            </w:r>
          </w:p>
        </w:tc>
        <w:tc>
          <w:tcPr>
            <w:tcW w:w="198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</w:pPr>
            <w:r>
              <w:rPr>
                <w:rFonts w:eastAsia="맑은 고딕"/>
                <w:sz w:val="17"/>
              </w:rPr>
              <w:t>수정일시</w:t>
            </w:r>
          </w:p>
        </w:tc>
        <w:tc>
          <w:tcPr>
            <w:tcW w:w="1701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DATETIME</w:t>
            </w:r>
          </w:p>
        </w:tc>
        <w:tc>
          <w:tcPr>
            <w:tcW w:w="2268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8B491A">
            <w:pPr>
              <w:spacing w:after="0"/>
              <w:jc w:val="center"/>
            </w:pPr>
            <w:r>
              <w:rPr>
                <w:rFonts w:eastAsia="맑은 고딕"/>
                <w:sz w:val="17"/>
              </w:rPr>
              <w:t>TIMESTAMP</w:t>
            </w:r>
          </w:p>
        </w:tc>
        <w:tc>
          <w:tcPr>
            <w:tcW w:w="1134" w:type="dxa"/>
            <w:tcBorders>
              <w:bottom w:val="single" w:sz="4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4348" w:rsidRDefault="004B4348">
            <w:pPr>
              <w:spacing w:after="0"/>
              <w:jc w:val="center"/>
            </w:pPr>
          </w:p>
        </w:tc>
      </w:tr>
    </w:tbl>
    <w:p w:rsidR="004B4348" w:rsidRDefault="004B4348"/>
    <w:p w:rsidR="004B4348" w:rsidRDefault="008B491A">
      <w:pPr>
        <w:keepNext/>
        <w:pBdr>
          <w:bottom w:val="single" w:sz="8" w:space="6" w:color="1A365D"/>
        </w:pBdr>
        <w:spacing w:before="360" w:after="120"/>
      </w:pPr>
      <w:r>
        <w:t xml:space="preserve">2. </w:t>
      </w:r>
      <w:r>
        <w:t>관계도</w:t>
      </w:r>
      <w:r>
        <w:t xml:space="preserve"> (ERD </w:t>
      </w:r>
      <w:r>
        <w:t>요약</w:t>
      </w:r>
      <w:r>
        <w:t>)</w:t>
      </w:r>
    </w:p>
    <w:p w:rsidR="004B4348" w:rsidRDefault="008B491A">
      <w:pPr>
        <w:spacing w:line="312" w:lineRule="auto"/>
        <w:ind w:left="340"/>
      </w:pPr>
      <w:r>
        <w:t xml:space="preserve">■ </w:t>
      </w:r>
      <w:r>
        <w:t>메인</w:t>
      </w:r>
      <w:r>
        <w:t xml:space="preserve"> </w:t>
      </w:r>
      <w:r>
        <w:t>테이블</w:t>
      </w:r>
      <w:r>
        <w:t xml:space="preserve"> </w:t>
      </w:r>
      <w:r>
        <w:t>관계</w:t>
      </w:r>
      <w:r>
        <w:t xml:space="preserve"> </w:t>
      </w:r>
      <w:r>
        <w:t>구조</w:t>
      </w:r>
      <w:r>
        <w:br/>
        <w:t>RUNNER (</w:t>
      </w:r>
      <w:r>
        <w:t>러너</w:t>
      </w:r>
      <w:r>
        <w:t xml:space="preserve"> </w:t>
      </w:r>
      <w:r>
        <w:t>정보</w:t>
      </w:r>
      <w:r>
        <w:t>)</w:t>
      </w:r>
      <w:r>
        <w:br/>
        <w:t xml:space="preserve"> └── RUNNER_SOCIAL_ACCOUNT (</w:t>
      </w:r>
      <w:r>
        <w:t>소셜</w:t>
      </w:r>
      <w:r>
        <w:t xml:space="preserve"> </w:t>
      </w:r>
      <w:r>
        <w:t>로그인</w:t>
      </w:r>
      <w:r>
        <w:t xml:space="preserve"> </w:t>
      </w:r>
      <w:r>
        <w:t>계정</w:t>
      </w:r>
      <w:r>
        <w:t>)</w:t>
      </w:r>
      <w:r>
        <w:br/>
        <w:t xml:space="preserve"> └── RUN_RECORD (</w:t>
      </w:r>
      <w:r>
        <w:t>러닝</w:t>
      </w:r>
      <w:r>
        <w:t xml:space="preserve"> </w:t>
      </w:r>
      <w:r>
        <w:t>기록</w:t>
      </w:r>
      <w:r>
        <w:t>)</w:t>
      </w:r>
      <w:r>
        <w:br/>
      </w:r>
      <w:r>
        <w:br/>
        <w:t>CODE_GROUP (</w:t>
      </w:r>
      <w:r>
        <w:t>공통코드</w:t>
      </w:r>
      <w:r>
        <w:t xml:space="preserve"> </w:t>
      </w:r>
      <w:r>
        <w:t>그룹</w:t>
      </w:r>
      <w:r>
        <w:t>)</w:t>
      </w:r>
      <w:r>
        <w:br/>
        <w:t xml:space="preserve"> └── CODE_DETAIL (</w:t>
      </w:r>
      <w:r>
        <w:t>공통코드</w:t>
      </w:r>
      <w:r>
        <w:t xml:space="preserve"> </w:t>
      </w:r>
      <w:r>
        <w:t>상세</w:t>
      </w:r>
      <w:r>
        <w:t>)</w:t>
      </w:r>
      <w:r>
        <w:br/>
      </w:r>
      <w:r>
        <w:br/>
        <w:t xml:space="preserve">■ </w:t>
      </w:r>
      <w:r>
        <w:t>매핑</w:t>
      </w:r>
      <w:r>
        <w:t xml:space="preserve"> </w:t>
      </w:r>
      <w:r>
        <w:t>공통코드</w:t>
      </w:r>
      <w:r>
        <w:t xml:space="preserve"> </w:t>
      </w:r>
      <w:r>
        <w:t>목록</w:t>
      </w:r>
      <w:r>
        <w:br/>
        <w:t>RUN_RECORD (</w:t>
      </w:r>
      <w:r>
        <w:t>러닝</w:t>
      </w:r>
      <w:r>
        <w:t xml:space="preserve"> </w:t>
      </w:r>
      <w:r>
        <w:t>기록</w:t>
      </w:r>
      <w:r>
        <w:t>)</w:t>
      </w:r>
      <w:r>
        <w:br/>
        <w:t xml:space="preserve"> ├── training_type_code → CODE_DETAIL</w:t>
      </w:r>
      <w:r>
        <w:br/>
        <w:t xml:space="preserve"> └── weather_code → CODE_DETAI</w:t>
      </w:r>
      <w:r>
        <w:t>L</w:t>
      </w:r>
    </w:p>
    <w:p w:rsidR="004B4348" w:rsidRDefault="008B491A">
      <w:pPr>
        <w:keepNext/>
        <w:pBdr>
          <w:bottom w:val="single" w:sz="8" w:space="6" w:color="1A365D"/>
        </w:pBdr>
        <w:spacing w:before="360" w:after="120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공통코드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:rsidR="004B4348" w:rsidRDefault="008B491A">
      <w:pPr>
        <w:keepNext/>
        <w:spacing w:before="240" w:after="80"/>
        <w:rPr>
          <w:lang w:eastAsia="ko-KR"/>
        </w:rPr>
      </w:pPr>
      <w:r>
        <w:rPr>
          <w:lang w:eastAsia="ko-KR"/>
        </w:rPr>
        <w:t xml:space="preserve">CODE_GROUP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:rsidR="004B4348" w:rsidRDefault="008B491A">
      <w:pPr>
        <w:spacing w:after="60" w:line="300" w:lineRule="auto"/>
        <w:ind w:left="340" w:hanging="340"/>
      </w:pPr>
      <w:r>
        <w:t xml:space="preserve">- TRAINING_TYPE: </w:t>
      </w:r>
      <w:proofErr w:type="spellStart"/>
      <w:r>
        <w:t>훈련</w:t>
      </w:r>
      <w:proofErr w:type="spellEnd"/>
      <w:r>
        <w:t xml:space="preserve"> </w:t>
      </w:r>
      <w:proofErr w:type="spellStart"/>
      <w:r>
        <w:t>유형</w:t>
      </w:r>
      <w:proofErr w:type="spellEnd"/>
      <w:r>
        <w:t xml:space="preserve"> </w:t>
      </w:r>
      <w:r>
        <w:t>코드</w:t>
      </w:r>
      <w:r>
        <w:t xml:space="preserve"> </w:t>
      </w:r>
      <w:r>
        <w:t>그룹</w:t>
      </w:r>
    </w:p>
    <w:p w:rsidR="004B4348" w:rsidRDefault="008B491A">
      <w:pPr>
        <w:spacing w:after="60" w:line="300" w:lineRule="auto"/>
        <w:ind w:left="340" w:hanging="340"/>
      </w:pPr>
      <w:r>
        <w:t xml:space="preserve">- WEATHER_TYPE: </w:t>
      </w:r>
      <w:r>
        <w:t>기상</w:t>
      </w:r>
      <w:r>
        <w:t xml:space="preserve"> </w:t>
      </w:r>
      <w:r>
        <w:t>상태</w:t>
      </w:r>
      <w:r>
        <w:t xml:space="preserve"> </w:t>
      </w:r>
      <w:r>
        <w:t>코드</w:t>
      </w:r>
      <w:r>
        <w:t xml:space="preserve"> </w:t>
      </w:r>
      <w:r>
        <w:t>그룹</w:t>
      </w:r>
    </w:p>
    <w:p w:rsidR="004B4348" w:rsidRDefault="008B491A">
      <w:pPr>
        <w:spacing w:after="60" w:line="300" w:lineRule="auto"/>
        <w:ind w:left="340" w:hanging="340"/>
      </w:pPr>
      <w:r>
        <w:t xml:space="preserve">- RUNNING_LEVEL: </w:t>
      </w:r>
      <w:r>
        <w:t>러닝</w:t>
      </w:r>
      <w:r>
        <w:t xml:space="preserve"> </w:t>
      </w:r>
      <w:r>
        <w:t>레벨</w:t>
      </w:r>
      <w:r>
        <w:t xml:space="preserve"> </w:t>
      </w:r>
      <w:r>
        <w:t>코드</w:t>
      </w:r>
      <w:r>
        <w:t xml:space="preserve"> </w:t>
      </w:r>
      <w:r>
        <w:t>그룹</w:t>
      </w:r>
    </w:p>
    <w:p w:rsidR="004B4348" w:rsidRDefault="004B4348">
      <w:pPr>
        <w:spacing w:after="60" w:line="300" w:lineRule="auto"/>
        <w:ind w:left="340" w:hanging="340"/>
      </w:pPr>
    </w:p>
    <w:p w:rsidR="004B4348" w:rsidRDefault="004B4348">
      <w:pPr>
        <w:spacing w:after="60" w:line="300" w:lineRule="auto"/>
        <w:ind w:left="340" w:hanging="340"/>
      </w:pPr>
    </w:p>
    <w:p w:rsidR="004B4348" w:rsidRDefault="004B4348">
      <w:pPr>
        <w:spacing w:after="120"/>
      </w:pPr>
    </w:p>
    <w:p w:rsidR="004B4348" w:rsidRDefault="008B491A">
      <w:pPr>
        <w:keepNext/>
        <w:spacing w:before="240" w:after="80"/>
      </w:pPr>
      <w:r>
        <w:t xml:space="preserve">TRAINING_TYPE </w:t>
      </w:r>
      <w:r>
        <w:t>세부</w:t>
      </w:r>
      <w:r>
        <w:t xml:space="preserve"> </w:t>
      </w:r>
      <w:r>
        <w:t>코드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 xml:space="preserve">- RECOVERY: </w:t>
      </w:r>
      <w:proofErr w:type="spellStart"/>
      <w:r>
        <w:rPr>
          <w:lang w:eastAsia="ko-KR"/>
        </w:rPr>
        <w:t>회복주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저강도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러닝</w:t>
      </w:r>
      <w:r>
        <w:rPr>
          <w:lang w:eastAsia="ko-KR"/>
        </w:rPr>
        <w:t>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 xml:space="preserve">- EASY: </w:t>
      </w:r>
      <w:proofErr w:type="spellStart"/>
      <w:r>
        <w:rPr>
          <w:lang w:eastAsia="ko-KR"/>
        </w:rPr>
        <w:t>이지런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조깅</w:t>
      </w:r>
      <w:r>
        <w:rPr>
          <w:lang w:eastAsia="ko-KR"/>
        </w:rPr>
        <w:t>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>- LSD: Long Slow Distance (</w:t>
      </w:r>
      <w:r>
        <w:rPr>
          <w:lang w:eastAsia="ko-KR"/>
        </w:rPr>
        <w:t>장거리</w:t>
      </w:r>
      <w:r>
        <w:rPr>
          <w:lang w:eastAsia="ko-KR"/>
        </w:rPr>
        <w:t xml:space="preserve"> </w:t>
      </w:r>
      <w:r>
        <w:rPr>
          <w:lang w:eastAsia="ko-KR"/>
        </w:rPr>
        <w:t>지구력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>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 xml:space="preserve">- TEMPO: </w:t>
      </w:r>
      <w:proofErr w:type="spellStart"/>
      <w:r>
        <w:rPr>
          <w:lang w:eastAsia="ko-KR"/>
        </w:rPr>
        <w:t>템포런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페이스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지속주</w:t>
      </w:r>
      <w:proofErr w:type="spellEnd"/>
      <w:r>
        <w:rPr>
          <w:lang w:eastAsia="ko-KR"/>
        </w:rPr>
        <w:t>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 xml:space="preserve">- INTERVAL: </w:t>
      </w:r>
      <w:r>
        <w:rPr>
          <w:lang w:eastAsia="ko-KR"/>
        </w:rPr>
        <w:t>인터벌</w:t>
      </w:r>
      <w:r>
        <w:rPr>
          <w:lang w:eastAsia="ko-KR"/>
        </w:rPr>
        <w:t xml:space="preserve"> (</w:t>
      </w:r>
      <w:r>
        <w:rPr>
          <w:lang w:eastAsia="ko-KR"/>
        </w:rPr>
        <w:t>고강도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>)</w:t>
      </w:r>
    </w:p>
    <w:p w:rsidR="004B4348" w:rsidRDefault="008B491A">
      <w:pPr>
        <w:spacing w:after="60" w:line="300" w:lineRule="auto"/>
        <w:ind w:left="340" w:hanging="340"/>
        <w:rPr>
          <w:lang w:eastAsia="ko-KR"/>
        </w:rPr>
      </w:pPr>
      <w:r>
        <w:rPr>
          <w:lang w:eastAsia="ko-KR"/>
        </w:rPr>
        <w:t xml:space="preserve">- BUILDUP: </w:t>
      </w:r>
      <w:proofErr w:type="spellStart"/>
      <w:r>
        <w:rPr>
          <w:lang w:eastAsia="ko-KR"/>
        </w:rPr>
        <w:t>빌드업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페이스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>)</w:t>
      </w:r>
    </w:p>
    <w:p w:rsidR="004B4348" w:rsidRDefault="008B491A">
      <w:pPr>
        <w:spacing w:after="120"/>
        <w:rPr>
          <w:lang w:eastAsia="ko-KR"/>
        </w:rPr>
      </w:pPr>
      <w:r>
        <w:rPr>
          <w:lang w:eastAsia="ko-KR"/>
        </w:rPr>
        <w:t xml:space="preserve">- RACE: </w:t>
      </w:r>
      <w:r>
        <w:rPr>
          <w:lang w:eastAsia="ko-KR"/>
        </w:rPr>
        <w:t>레이스</w:t>
      </w:r>
      <w:r>
        <w:rPr>
          <w:lang w:eastAsia="ko-KR"/>
        </w:rPr>
        <w:t xml:space="preserve"> (</w:t>
      </w:r>
      <w:r>
        <w:rPr>
          <w:lang w:eastAsia="ko-KR"/>
        </w:rPr>
        <w:t>대회</w:t>
      </w:r>
      <w:r>
        <w:rPr>
          <w:lang w:eastAsia="ko-KR"/>
        </w:rPr>
        <w:t xml:space="preserve">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>)</w:t>
      </w:r>
    </w:p>
    <w:p w:rsidR="004B4348" w:rsidRDefault="008B491A">
      <w:pPr>
        <w:keepNext/>
        <w:spacing w:before="240" w:after="80"/>
      </w:pPr>
      <w:r>
        <w:t xml:space="preserve">- OTHER: </w:t>
      </w:r>
      <w:proofErr w:type="spellStart"/>
      <w:r>
        <w:t>기타</w:t>
      </w:r>
      <w:proofErr w:type="spellEnd"/>
    </w:p>
    <w:p w:rsidR="004B4348" w:rsidRDefault="004B4348">
      <w:pPr>
        <w:spacing w:after="60" w:line="300" w:lineRule="auto"/>
        <w:ind w:left="340" w:hanging="340"/>
      </w:pPr>
    </w:p>
    <w:p w:rsidR="004B4348" w:rsidRDefault="008B491A">
      <w:pPr>
        <w:spacing w:after="60" w:line="300" w:lineRule="auto"/>
        <w:ind w:left="340" w:hanging="340"/>
      </w:pPr>
      <w:r>
        <w:t xml:space="preserve">WEATHER_TYPE </w:t>
      </w:r>
      <w:r>
        <w:t>세부</w:t>
      </w:r>
      <w:r>
        <w:t xml:space="preserve"> </w:t>
      </w:r>
      <w:r>
        <w:t>코드</w:t>
      </w:r>
    </w:p>
    <w:p w:rsidR="004B4348" w:rsidRDefault="008B491A">
      <w:pPr>
        <w:spacing w:after="60" w:line="300" w:lineRule="auto"/>
        <w:ind w:left="340" w:hanging="340"/>
      </w:pPr>
      <w:r>
        <w:t xml:space="preserve">- SUNNY: </w:t>
      </w:r>
      <w:r>
        <w:t>맑음</w:t>
      </w:r>
    </w:p>
    <w:p w:rsidR="004B4348" w:rsidRDefault="008B491A">
      <w:pPr>
        <w:spacing w:after="60" w:line="300" w:lineRule="auto"/>
        <w:ind w:left="340" w:hanging="340"/>
      </w:pPr>
      <w:r>
        <w:t xml:space="preserve">- CLOUDY: </w:t>
      </w:r>
      <w:r>
        <w:t>흐림</w:t>
      </w:r>
    </w:p>
    <w:p w:rsidR="004B4348" w:rsidRDefault="008B491A">
      <w:pPr>
        <w:spacing w:after="60" w:line="300" w:lineRule="auto"/>
        <w:ind w:left="340" w:hanging="340"/>
      </w:pPr>
      <w:r>
        <w:t xml:space="preserve">- RAIN: </w:t>
      </w:r>
      <w:r>
        <w:t>비</w:t>
      </w:r>
    </w:p>
    <w:p w:rsidR="004B4348" w:rsidRDefault="008B491A">
      <w:pPr>
        <w:spacing w:after="60" w:line="300" w:lineRule="auto"/>
        <w:ind w:left="340" w:hanging="340"/>
      </w:pPr>
      <w:r>
        <w:t xml:space="preserve">- SNOW: </w:t>
      </w:r>
      <w:r>
        <w:t>눈</w:t>
      </w:r>
    </w:p>
    <w:p w:rsidR="004B4348" w:rsidRDefault="004B4348">
      <w:pPr>
        <w:spacing w:after="60" w:line="300" w:lineRule="auto"/>
        <w:ind w:left="340" w:hanging="340"/>
      </w:pPr>
      <w:bookmarkStart w:id="0" w:name="_GoBack"/>
      <w:bookmarkEnd w:id="0"/>
    </w:p>
    <w:p w:rsidR="004B4348" w:rsidRDefault="008B491A">
      <w:pPr>
        <w:spacing w:before="720"/>
        <w:jc w:val="right"/>
      </w:pPr>
      <w:r>
        <w:t>문서</w:t>
      </w:r>
      <w:r>
        <w:t xml:space="preserve"> </w:t>
      </w:r>
      <w:r>
        <w:t>작성일</w:t>
      </w:r>
      <w:r>
        <w:t xml:space="preserve">: 2026. 08. 04  |  </w:t>
      </w:r>
      <w:r>
        <w:t>작성자</w:t>
      </w:r>
      <w:r>
        <w:t xml:space="preserve">: Running Coach </w:t>
      </w:r>
      <w:r>
        <w:t>아키텍처</w:t>
      </w:r>
      <w:r>
        <w:t xml:space="preserve"> </w:t>
      </w:r>
      <w:r>
        <w:t>팀</w:t>
      </w:r>
      <w:r>
        <w:t xml:space="preserve"> (Target DBMS: PostgreSQL 12+)</w:t>
      </w:r>
    </w:p>
    <w:sectPr w:rsidR="004B4348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491A" w:rsidRDefault="008B491A">
      <w:pPr>
        <w:spacing w:after="0" w:line="240" w:lineRule="auto"/>
      </w:pPr>
      <w:r>
        <w:separator/>
      </w:r>
    </w:p>
  </w:endnote>
  <w:endnote w:type="continuationSeparator" w:id="0">
    <w:p w:rsidR="008B491A" w:rsidRDefault="008B4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348" w:rsidRDefault="008B491A">
    <w:pPr>
      <w:pStyle w:val="a6"/>
      <w:jc w:val="center"/>
    </w:pPr>
    <w:r>
      <w:rPr>
        <w:color w:val="A0AEC0"/>
        <w:sz w:val="18"/>
      </w:rPr>
      <w:fldChar w:fldCharType="begin"/>
    </w:r>
    <w:r>
      <w:rPr>
        <w:color w:val="A0AEC0"/>
        <w:sz w:val="18"/>
      </w:rPr>
      <w:instrText>PAGE</w:instrText>
    </w:r>
    <w:r w:rsidR="00380EBC">
      <w:rPr>
        <w:color w:val="A0AEC0"/>
        <w:sz w:val="18"/>
      </w:rPr>
      <w:fldChar w:fldCharType="separate"/>
    </w:r>
    <w:r w:rsidR="006F59C3">
      <w:rPr>
        <w:noProof/>
        <w:color w:val="A0AEC0"/>
        <w:sz w:val="18"/>
      </w:rPr>
      <w:t>4</w:t>
    </w:r>
    <w:r>
      <w:rPr>
        <w:color w:val="A0AEC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491A" w:rsidRDefault="008B491A">
      <w:pPr>
        <w:spacing w:after="0" w:line="240" w:lineRule="auto"/>
      </w:pPr>
      <w:r>
        <w:separator/>
      </w:r>
    </w:p>
  </w:footnote>
  <w:footnote w:type="continuationSeparator" w:id="0">
    <w:p w:rsidR="008B491A" w:rsidRDefault="008B4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348" w:rsidRDefault="008B491A">
    <w:pPr>
      <w:pStyle w:val="a5"/>
    </w:pPr>
    <w:r>
      <w:rPr>
        <w:rFonts w:eastAsia="맑은 고딕"/>
        <w:color w:val="718096"/>
        <w:sz w:val="17"/>
      </w:rPr>
      <w:t xml:space="preserve">Running Coach — </w:t>
    </w:r>
    <w:r>
      <w:rPr>
        <w:rFonts w:eastAsia="맑은 고딕"/>
        <w:color w:val="718096"/>
        <w:sz w:val="17"/>
      </w:rPr>
      <w:t>데이터베이스</w:t>
    </w:r>
    <w:r>
      <w:rPr>
        <w:rFonts w:eastAsia="맑은 고딕"/>
        <w:color w:val="718096"/>
        <w:sz w:val="17"/>
      </w:rPr>
      <w:t xml:space="preserve"> </w:t>
    </w:r>
    <w:r>
      <w:rPr>
        <w:rFonts w:eastAsia="맑은 고딕"/>
        <w:color w:val="718096"/>
        <w:sz w:val="17"/>
      </w:rPr>
      <w:t>테이블</w:t>
    </w:r>
    <w:r>
      <w:rPr>
        <w:rFonts w:eastAsia="맑은 고딕"/>
        <w:color w:val="718096"/>
        <w:sz w:val="17"/>
      </w:rPr>
      <w:t xml:space="preserve"> </w:t>
    </w:r>
    <w:r>
      <w:rPr>
        <w:rFonts w:eastAsia="맑은 고딕"/>
        <w:color w:val="718096"/>
        <w:sz w:val="17"/>
      </w:rPr>
      <w:t>명세서</w:t>
    </w:r>
    <w:r>
      <w:rPr>
        <w:rFonts w:eastAsia="맑은 고딕"/>
        <w:color w:val="718096"/>
        <w:sz w:val="17"/>
      </w:rPr>
      <w:t xml:space="preserve">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EBC"/>
    <w:rsid w:val="004B4348"/>
    <w:rsid w:val="006F59C3"/>
    <w:rsid w:val="008B49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A66E36-1808-4981-84C5-37A26B445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신용배</cp:lastModifiedBy>
  <cp:revision>3</cp:revision>
  <dcterms:created xsi:type="dcterms:W3CDTF">2013-12-23T23:15:00Z</dcterms:created>
  <dcterms:modified xsi:type="dcterms:W3CDTF">2026-08-04T04:54:00Z</dcterms:modified>
  <cp:category/>
</cp:coreProperties>
</file>
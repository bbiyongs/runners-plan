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/>
          <w:color w:val="1B365D"/>
        </w:rPr>
        <w:t>Running Coach (러닝 코치) 테이블 명세서 (v2.0 MVP)</w:t>
      </w:r>
    </w:p>
    <w:p>
      <w:r>
        <w:rPr>
          <w:rFonts w:ascii="맑은 고딕" w:hAnsi="맑은 고딕"/>
          <w:i/>
          <w:sz w:val="19"/>
        </w:rPr>
        <w:t>작성일: 2026년 8월 4일 | 작성자: Running Coach DB 팀 | 대상 DBMS: PostgreSQL 12+</w:t>
      </w:r>
    </w:p>
    <w:p>
      <w:pPr>
        <w:pStyle w:val="Heading1"/>
      </w:pPr>
      <w:r>
        <w:rPr>
          <w:rFonts w:ascii="맑은 고딕" w:hAnsi="맑은 고딕"/>
          <w:b/>
          <w:color w:val="1B365D"/>
          <w:sz w:val="32"/>
        </w:rPr>
        <w:t>1. 1차 MVP 테이블 목록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순번</w:t>
            </w:r>
          </w:p>
        </w:tc>
        <w:tc>
          <w:tcPr>
            <w:tcW w:type="dxa" w:w="2304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논리 테이블명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물리 테이블명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100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공통 코드 그룹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CODE_GROUP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공통 코드 그룹 정보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공통 코드 상세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CODE_DETAIL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공통 코드 상세 매핑 데이터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러너 기본 정보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RUNNER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러너 회원 정보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소셜 계정 정보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RUNNER_SOCIAL_ACCOUNT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OAuth2 소셜 로그인 매핑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러닝 기록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RUN_RECORD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일상 러닝 기록 세부 데이터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필수 (핵심)</w:t>
            </w:r>
          </w:p>
        </w:tc>
      </w:tr>
    </w:tbl>
    <w:p>
      <w:pPr>
        <w:pStyle w:val="Heading1"/>
      </w:pPr>
      <w:r>
        <w:rPr>
          <w:rFonts w:ascii="맑은 고딕" w:hAnsi="맑은 고딕"/>
          <w:b/>
          <w:color w:val="1B365D"/>
          <w:sz w:val="32"/>
        </w:rPr>
        <w:t>2. 테이블 상세 명세 (RUN_RECORD 테이블 예시)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컬럼명(물리)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컬럼명(논리)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데이터 타입</w:t>
            </w:r>
          </w:p>
        </w:tc>
        <w:tc>
          <w:tcPr>
            <w:tcW w:type="dxa" w:w="57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PK</w:t>
            </w:r>
          </w:p>
        </w:tc>
        <w:tc>
          <w:tcPr>
            <w:tcW w:type="dxa" w:w="57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Null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기본값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run_record_id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기록 ID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BIGINT</w:t>
            </w:r>
          </w:p>
        </w:tc>
        <w:tc>
          <w:tcPr>
            <w:tcW w:type="dxa" w:w="5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O</w:t>
            </w:r>
          </w:p>
        </w:tc>
        <w:tc>
          <w:tcPr>
            <w:tcW w:type="dxa" w:w="5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X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Identity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러닝 기록 고유 ID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runner_id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러너 ID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BIGINT</w:t>
            </w:r>
          </w:p>
        </w:tc>
        <w:tc>
          <w:tcPr>
            <w:tcW w:type="dxa" w:w="576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576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X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등록한 러너 ID (FK)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run_datetime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러닝 일시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TIMESTAMP</w:t>
            </w:r>
          </w:p>
        </w:tc>
        <w:tc>
          <w:tcPr>
            <w:tcW w:type="dxa" w:w="5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5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X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러닝 수행 날짜 및 시간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run_date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러닝 일자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DATE</w:t>
            </w:r>
          </w:p>
        </w:tc>
        <w:tc>
          <w:tcPr>
            <w:tcW w:type="dxa" w:w="576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576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X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필터용 날짜 (YYYY-MM-DD)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duration_sec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주행 시간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INTEGER</w:t>
            </w:r>
          </w:p>
        </w:tc>
        <w:tc>
          <w:tcPr>
            <w:tcW w:type="dxa" w:w="5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5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X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총 주행 시간 (초)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distance_km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주행 거리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NUMERIC(6,2)</w:t>
            </w:r>
          </w:p>
        </w:tc>
        <w:tc>
          <w:tcPr>
            <w:tcW w:type="dxa" w:w="576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576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X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주행 거리 (km)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avg_pace_sec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평균 페이스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INTEGER</w:t>
            </w:r>
          </w:p>
        </w:tc>
        <w:tc>
          <w:tcPr>
            <w:tcW w:type="dxa" w:w="5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5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O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km당 평균 페이스 (초)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avg_hr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평균 심박수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INTEGER</w:t>
            </w:r>
          </w:p>
        </w:tc>
        <w:tc>
          <w:tcPr>
            <w:tcW w:type="dxa" w:w="576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576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O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평균 심박수 (BPM)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training_type_code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훈련 유형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VARCHAR(30)</w:t>
            </w:r>
          </w:p>
        </w:tc>
        <w:tc>
          <w:tcPr>
            <w:tcW w:type="dxa" w:w="5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5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X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EASY, LSD, TEMPO 등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rpe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운동 강도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INTEGER</w:t>
            </w:r>
          </w:p>
        </w:tc>
        <w:tc>
          <w:tcPr>
            <w:tcW w:type="dxa" w:w="576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576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O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자각적 운동 강도 (1~10)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memo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메모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VARCHAR(1000)</w:t>
            </w:r>
          </w:p>
        </w:tc>
        <w:tc>
          <w:tcPr>
            <w:tcW w:type="dxa" w:w="5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5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O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러닝 상세 메모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
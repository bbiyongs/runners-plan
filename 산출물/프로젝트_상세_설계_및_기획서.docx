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AA7" w:rsidRPr="00C922F0" w:rsidRDefault="003140EB">
      <w:pPr>
        <w:spacing w:before="300" w:after="80"/>
        <w:jc w:val="center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 xml:space="preserve">Running Coach 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>프로젝트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>기획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>및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>설계안</w:t>
      </w:r>
      <w:proofErr w:type="spellEnd"/>
    </w:p>
    <w:p w:rsidR="007E4AA7" w:rsidRPr="00C922F0" w:rsidRDefault="003140E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proofErr w:type="spellStart"/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프로젝트명</w:t>
      </w:r>
      <w:proofErr w:type="spellEnd"/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(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가칭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)</w:t>
      </w:r>
    </w:p>
    <w:p w:rsidR="007E4AA7" w:rsidRPr="00C922F0" w:rsidRDefault="003140EB">
      <w:pPr>
        <w:ind w:left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t>Running C</w:t>
      </w:r>
      <w:r w:rsidRPr="00C922F0">
        <w:rPr>
          <w:rFonts w:ascii="Arial Unicode MS" w:eastAsia="Arial Unicode MS" w:hAnsi="Arial Unicode MS" w:cs="Arial Unicode MS"/>
          <w:lang w:eastAsia="ko-KR"/>
        </w:rPr>
        <w:t>oach</w:t>
      </w:r>
    </w:p>
    <w:p w:rsidR="007E4AA7" w:rsidRPr="00C922F0" w:rsidRDefault="003140E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프로젝트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소개</w:t>
      </w:r>
    </w:p>
    <w:p w:rsidR="007E4AA7" w:rsidRPr="00C922F0" w:rsidRDefault="003140EB">
      <w:pPr>
        <w:spacing w:line="300" w:lineRule="auto"/>
        <w:ind w:left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t>러너가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일일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훈련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대회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관리하고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월별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목표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및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레이스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목표를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설정하여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  <w:lang w:eastAsia="ko-KR"/>
        </w:rPr>
        <w:t>달성률을</w:t>
      </w:r>
      <w:proofErr w:type="spellEnd"/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확인할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있으며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훈련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데이터를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분석하여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자신의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패턴과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성장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과정을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확인할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있는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플랫폼</w:t>
      </w:r>
    </w:p>
    <w:p w:rsidR="007E4AA7" w:rsidRPr="00C922F0" w:rsidRDefault="003140E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프로젝트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목표</w:t>
      </w:r>
    </w:p>
    <w:p w:rsidR="007E4AA7" w:rsidRPr="00C922F0" w:rsidRDefault="003140EB" w:rsidP="008145D5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1.  </w:t>
      </w:r>
      <w:r w:rsidRPr="00C922F0">
        <w:rPr>
          <w:rFonts w:ascii="Arial Unicode MS" w:eastAsia="Arial Unicode MS" w:hAnsi="Arial Unicode MS" w:cs="Arial Unicode MS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관리</w:t>
      </w:r>
    </w:p>
    <w:p w:rsidR="007E4AA7" w:rsidRPr="00C922F0" w:rsidRDefault="008145D5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1A365D"/>
          <w:lang w:eastAsia="ko-KR"/>
        </w:rPr>
        <w:t>2</w:t>
      </w:r>
      <w:r w:rsidR="003140EB"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.  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>훈련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>데이터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>분석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>및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>시각화</w:t>
      </w:r>
    </w:p>
    <w:p w:rsidR="008145D5" w:rsidRDefault="008145D5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1A365D"/>
          <w:lang w:eastAsia="ko-KR"/>
        </w:rPr>
        <w:t>3</w:t>
      </w:r>
      <w:r w:rsidR="003140EB"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. </w:t>
      </w:r>
      <w:r w:rsidR="009C7DD6">
        <w:rPr>
          <w:rFonts w:ascii="Arial Unicode MS" w:eastAsia="Arial Unicode MS" w:hAnsi="Arial Unicode MS" w:cs="Arial Unicode MS" w:hint="eastAsia"/>
          <w:lang w:eastAsia="ko-KR"/>
        </w:rPr>
        <w:t xml:space="preserve"> Garmin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="003140EB" w:rsidRPr="00C922F0">
        <w:rPr>
          <w:rFonts w:ascii="Arial Unicode MS" w:eastAsia="Arial Unicode MS" w:hAnsi="Arial Unicode MS" w:cs="Arial Unicode MS"/>
          <w:lang w:eastAsia="ko-KR"/>
        </w:rPr>
        <w:t>연동</w:t>
      </w:r>
    </w:p>
    <w:p w:rsidR="008145D5" w:rsidRDefault="008145D5">
      <w:pPr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br w:type="page"/>
      </w:r>
    </w:p>
    <w:p w:rsidR="007E4AA7" w:rsidRPr="00C922F0" w:rsidRDefault="003140E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</w:rPr>
      </w:pPr>
      <w:proofErr w:type="spellStart"/>
      <w:r w:rsidRPr="00C922F0">
        <w:rPr>
          <w:rFonts w:ascii="Arial Unicode MS" w:eastAsia="Arial Unicode MS" w:hAnsi="Arial Unicode MS" w:cs="Arial Unicode MS"/>
        </w:rPr>
        <w:lastRenderedPageBreak/>
        <w:t>기술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</w:rPr>
        <w:t>스택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(</w:t>
      </w:r>
      <w:proofErr w:type="spellStart"/>
      <w:r w:rsidRPr="00C922F0">
        <w:rPr>
          <w:rFonts w:ascii="Arial Unicode MS" w:eastAsia="Arial Unicode MS" w:hAnsi="Arial Unicode MS" w:cs="Arial Unicode MS"/>
        </w:rPr>
        <w:t>PostgreSQL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&amp; Full </w:t>
      </w:r>
      <w:proofErr w:type="spellStart"/>
      <w:r w:rsidRPr="00C922F0">
        <w:rPr>
          <w:rFonts w:ascii="Arial Unicode MS" w:eastAsia="Arial Unicode MS" w:hAnsi="Arial Unicode MS" w:cs="Arial Unicode MS"/>
        </w:rPr>
        <w:t>DevOps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/ Data Stack v1.1)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7E4AA7" w:rsidRPr="00C922F0">
        <w:trPr>
          <w:jc w:val="center"/>
        </w:trPr>
        <w:tc>
          <w:tcPr>
            <w:tcW w:w="2835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4AA7" w:rsidRPr="00C922F0" w:rsidRDefault="003140EB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922F0">
              <w:rPr>
                <w:rFonts w:ascii="Arial Unicode MS" w:eastAsia="Arial Unicode MS" w:hAnsi="Arial Unicode MS" w:cs="Arial Unicode MS"/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6236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4AA7" w:rsidRPr="00C922F0" w:rsidRDefault="003140EB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922F0">
              <w:rPr>
                <w:rFonts w:ascii="Arial Unicode MS" w:eastAsia="Arial Unicode MS" w:hAnsi="Arial Unicode MS" w:cs="Arial Unicode MS"/>
                <w:b/>
                <w:color w:val="FFFFFF"/>
                <w:sz w:val="19"/>
              </w:rPr>
              <w:t>기술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  <w:b/>
                <w:color w:val="FFFFFF"/>
                <w:sz w:val="19"/>
              </w:rPr>
              <w:t xml:space="preserve">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  <w:b/>
                <w:color w:val="FFFFFF"/>
                <w:sz w:val="19"/>
              </w:rPr>
              <w:t>스택</w:t>
            </w:r>
            <w:proofErr w:type="spellEnd"/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Core API Backend</w:t>
            </w:r>
          </w:p>
        </w:tc>
        <w:tc>
          <w:tcPr>
            <w:tcW w:w="6236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 xml:space="preserve">Spring Boot 3.x, Spring Security, JWT,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MyBatis</w:t>
            </w:r>
            <w:proofErr w:type="spellEnd"/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Stat &amp; Analytics API</w:t>
            </w:r>
          </w:p>
        </w:tc>
        <w:tc>
          <w:tcPr>
            <w:tcW w:w="6236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 xml:space="preserve">Python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FastAPI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, Pandas,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NumPy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통계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집계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&amp;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데이터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분석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API)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Frontend</w:t>
            </w:r>
          </w:p>
        </w:tc>
        <w:tc>
          <w:tcPr>
            <w:tcW w:w="6236" w:type="dxa"/>
          </w:tcPr>
          <w:p w:rsidR="00585E38" w:rsidRPr="00C922F0" w:rsidRDefault="003140EB" w:rsidP="008077E4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 xml:space="preserve">React (JavaScript) 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Database</w:t>
            </w:r>
          </w:p>
        </w:tc>
        <w:tc>
          <w:tcPr>
            <w:tcW w:w="6236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PostgreSQL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12+ (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PostGIS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&amp; JSONB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확장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지원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In-Memory Cache</w:t>
            </w:r>
          </w:p>
        </w:tc>
        <w:tc>
          <w:tcPr>
            <w:tcW w:w="6236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Redis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(Refresh Token, OAuth2 State,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공통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코드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캐싱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API Authentication</w:t>
            </w:r>
          </w:p>
        </w:tc>
        <w:tc>
          <w:tcPr>
            <w:tcW w:w="6236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 xml:space="preserve">OAuth2 (Google /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Naver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>) + JWT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Documentation</w:t>
            </w:r>
          </w:p>
        </w:tc>
        <w:tc>
          <w:tcPr>
            <w:tcW w:w="6236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Swagger (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OpenAPI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 3.0)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Version Control</w:t>
            </w:r>
          </w:p>
        </w:tc>
        <w:tc>
          <w:tcPr>
            <w:tcW w:w="6236" w:type="dxa"/>
          </w:tcPr>
          <w:p w:rsidR="00585E38" w:rsidRPr="00C922F0" w:rsidRDefault="003140EB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Git</w:t>
            </w:r>
            <w:proofErr w:type="spellEnd"/>
            <w:r w:rsidRPr="00C922F0"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 w:rsidRPr="00C922F0">
              <w:rPr>
                <w:rFonts w:ascii="Arial Unicode MS" w:eastAsia="Arial Unicode MS" w:hAnsi="Arial Unicode MS" w:cs="Arial Unicode MS"/>
              </w:rPr>
              <w:t>GitHub</w:t>
            </w:r>
            <w:proofErr w:type="spellEnd"/>
          </w:p>
        </w:tc>
      </w:tr>
    </w:tbl>
    <w:p w:rsidR="007E4AA7" w:rsidRPr="00C922F0" w:rsidRDefault="007E4AA7">
      <w:pPr>
        <w:rPr>
          <w:rFonts w:ascii="Arial Unicode MS" w:eastAsia="Arial Unicode MS" w:hAnsi="Arial Unicode MS" w:cs="Arial Unicode MS"/>
        </w:rPr>
      </w:pPr>
    </w:p>
    <w:p w:rsidR="007E4AA7" w:rsidRPr="00C922F0" w:rsidRDefault="003140E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메뉴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구조</w:t>
      </w:r>
    </w:p>
    <w:p w:rsidR="007E4AA7" w:rsidRPr="00C922F0" w:rsidRDefault="003140EB">
      <w:pPr>
        <w:ind w:left="340"/>
        <w:rPr>
          <w:rFonts w:ascii="Arial Unicode MS" w:eastAsia="Arial Unicode MS" w:hAnsi="Arial Unicode MS" w:cs="Arial Unicode MS"/>
          <w:lang w:eastAsia="ko-KR"/>
        </w:rPr>
      </w:pPr>
      <w:proofErr w:type="spellStart"/>
      <w:r w:rsidRPr="00C922F0">
        <w:rPr>
          <w:rFonts w:ascii="Arial Unicode MS" w:eastAsia="Arial Unicode MS" w:hAnsi="Arial Unicode MS" w:cs="Arial Unicode MS"/>
          <w:lang w:eastAsia="ko-KR"/>
        </w:rPr>
        <w:t>대시보드</w:t>
      </w:r>
      <w:proofErr w:type="spellEnd"/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통계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분석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proofErr w:type="spellStart"/>
      <w:r w:rsidRPr="00C922F0">
        <w:rPr>
          <w:rFonts w:ascii="Arial Unicode MS" w:eastAsia="Arial Unicode MS" w:hAnsi="Arial Unicode MS" w:cs="Arial Unicode MS"/>
          <w:lang w:eastAsia="ko-KR"/>
        </w:rPr>
        <w:t>마이페이지</w:t>
      </w:r>
      <w:proofErr w:type="spellEnd"/>
    </w:p>
    <w:p w:rsidR="007E4AA7" w:rsidRPr="00C922F0" w:rsidRDefault="003140E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1. </w:t>
      </w:r>
      <w:proofErr w:type="spellStart"/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대시보드</w:t>
      </w:r>
      <w:proofErr w:type="spellEnd"/>
    </w:p>
    <w:p w:rsidR="007E4AA7" w:rsidRDefault="003140EB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로그인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첫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화면</w:t>
      </w:r>
    </w:p>
    <w:p w:rsidR="007E64B1" w:rsidRPr="00C922F0" w:rsidRDefault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전체 누적 거리</w:t>
      </w:r>
    </w:p>
    <w:p w:rsidR="007E4AA7" w:rsidRDefault="003140EB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월간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누적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거리</w:t>
      </w:r>
    </w:p>
    <w:p w:rsidR="007E64B1" w:rsidRDefault="007E64B1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평균페이스</w:t>
      </w:r>
    </w:p>
    <w:p w:rsidR="007E64B1" w:rsidRPr="00C922F0" w:rsidRDefault="007E64B1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 w:hint="eastAsia"/>
          <w:lang w:eastAsia="ko-KR"/>
        </w:rPr>
        <w:t>이번달</w:t>
      </w:r>
      <w:proofErr w:type="spellEnd"/>
      <w:r>
        <w:rPr>
          <w:rFonts w:ascii="Arial Unicode MS" w:eastAsia="Arial Unicode MS" w:hAnsi="Arial Unicode MS" w:cs="Arial Unicode MS" w:hint="eastAsia"/>
          <w:lang w:eastAsia="ko-KR"/>
        </w:rPr>
        <w:t xml:space="preserve"> 운동 횟수</w:t>
      </w:r>
    </w:p>
    <w:p w:rsidR="007E4AA7" w:rsidRDefault="003140EB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최근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운동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</w:p>
    <w:p w:rsidR="007E64B1" w:rsidRPr="00C922F0" w:rsidRDefault="007E64B1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월별 러닝 추이</w:t>
      </w:r>
    </w:p>
    <w:p w:rsidR="007E4AA7" w:rsidRPr="00C922F0" w:rsidRDefault="003140E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2.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기록</w:t>
      </w:r>
    </w:p>
    <w:p w:rsidR="007E4AA7" w:rsidRPr="00C922F0" w:rsidRDefault="003140E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• 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등록</w:t>
      </w:r>
    </w:p>
    <w:p w:rsidR="007E4AA7" w:rsidRPr="00C922F0" w:rsidRDefault="003140E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날짜</w:t>
      </w:r>
    </w:p>
    <w:p w:rsidR="007E4AA7" w:rsidRPr="00C922F0" w:rsidRDefault="003140E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lastRenderedPageBreak/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운동시간</w:t>
      </w:r>
    </w:p>
    <w:p w:rsidR="007E4AA7" w:rsidRPr="00C922F0" w:rsidRDefault="003140E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거리</w:t>
      </w:r>
    </w:p>
    <w:p w:rsidR="007E4AA7" w:rsidRPr="00C922F0" w:rsidRDefault="003140E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평균페이스</w:t>
      </w:r>
    </w:p>
    <w:p w:rsidR="007E4AA7" w:rsidRPr="00C922F0" w:rsidRDefault="003140E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proofErr w:type="spellStart"/>
      <w:r w:rsidRPr="00C922F0">
        <w:rPr>
          <w:rFonts w:ascii="Arial Unicode MS" w:eastAsia="Arial Unicode MS" w:hAnsi="Arial Unicode MS" w:cs="Arial Unicode MS"/>
          <w:lang w:eastAsia="ko-KR"/>
        </w:rPr>
        <w:t>평균심박</w:t>
      </w:r>
      <w:proofErr w:type="spellEnd"/>
    </w:p>
    <w:p w:rsidR="007E4AA7" w:rsidRPr="00C922F0" w:rsidRDefault="003140E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훈련종류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(</w:t>
      </w:r>
      <w:proofErr w:type="spellStart"/>
      <w:r w:rsidRPr="00C922F0">
        <w:rPr>
          <w:rFonts w:ascii="Arial Unicode MS" w:eastAsia="Arial Unicode MS" w:hAnsi="Arial Unicode MS" w:cs="Arial Unicode MS"/>
          <w:lang w:eastAsia="ko-KR"/>
        </w:rPr>
        <w:t>회복주</w:t>
      </w:r>
      <w:proofErr w:type="spellEnd"/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proofErr w:type="spellStart"/>
      <w:r w:rsidRPr="00C922F0">
        <w:rPr>
          <w:rFonts w:ascii="Arial Unicode MS" w:eastAsia="Arial Unicode MS" w:hAnsi="Arial Unicode MS" w:cs="Arial Unicode MS"/>
          <w:lang w:eastAsia="ko-KR"/>
        </w:rPr>
        <w:t>이지런</w:t>
      </w:r>
      <w:proofErr w:type="spellEnd"/>
      <w:r w:rsidRPr="00C922F0">
        <w:rPr>
          <w:rFonts w:ascii="Arial Unicode MS" w:eastAsia="Arial Unicode MS" w:hAnsi="Arial Unicode MS" w:cs="Arial Unicode MS"/>
          <w:lang w:eastAsia="ko-KR"/>
        </w:rPr>
        <w:t xml:space="preserve">, LSD, </w:t>
      </w:r>
      <w:proofErr w:type="spellStart"/>
      <w:r w:rsidRPr="00C922F0">
        <w:rPr>
          <w:rFonts w:ascii="Arial Unicode MS" w:eastAsia="Arial Unicode MS" w:hAnsi="Arial Unicode MS" w:cs="Arial Unicode MS"/>
          <w:lang w:eastAsia="ko-KR"/>
        </w:rPr>
        <w:t>템포런</w:t>
      </w:r>
      <w:proofErr w:type="spellEnd"/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인터벌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proofErr w:type="spellStart"/>
      <w:r w:rsidRPr="00C922F0">
        <w:rPr>
          <w:rFonts w:ascii="Arial Unicode MS" w:eastAsia="Arial Unicode MS" w:hAnsi="Arial Unicode MS" w:cs="Arial Unicode MS"/>
          <w:lang w:eastAsia="ko-KR"/>
        </w:rPr>
        <w:t>빌드업런</w:t>
      </w:r>
      <w:proofErr w:type="spellEnd"/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레이스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기타</w:t>
      </w:r>
      <w:r w:rsidRPr="00C922F0">
        <w:rPr>
          <w:rFonts w:ascii="Arial Unicode MS" w:eastAsia="Arial Unicode MS" w:hAnsi="Arial Unicode MS" w:cs="Arial Unicode MS"/>
          <w:lang w:eastAsia="ko-KR"/>
        </w:rPr>
        <w:t>)</w:t>
      </w:r>
    </w:p>
    <w:p w:rsidR="007E4AA7" w:rsidRPr="00C922F0" w:rsidRDefault="003140E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훈련강도</w:t>
      </w:r>
      <w:r w:rsidRPr="00C922F0">
        <w:rPr>
          <w:rFonts w:ascii="Arial Unicode MS" w:eastAsia="Arial Unicode MS" w:hAnsi="Arial Unicode MS" w:cs="Arial Unicode MS"/>
          <w:lang w:eastAsia="ko-KR"/>
        </w:rPr>
        <w:t>(RPE) (RPE 1 ~ 10)</w:t>
      </w:r>
    </w:p>
    <w:p w:rsidR="007E4AA7" w:rsidRPr="00C922F0" w:rsidRDefault="003140E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메모</w:t>
      </w:r>
    </w:p>
    <w:p w:rsidR="007E4AA7" w:rsidRPr="00C922F0" w:rsidRDefault="003140E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운동환경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(</w:t>
      </w:r>
      <w:r w:rsidRPr="00C922F0">
        <w:rPr>
          <w:rFonts w:ascii="Arial Unicode MS" w:eastAsia="Arial Unicode MS" w:hAnsi="Arial Unicode MS" w:cs="Arial Unicode MS"/>
          <w:lang w:eastAsia="ko-KR"/>
        </w:rPr>
        <w:t>온도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습도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날씨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상태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/ </w:t>
      </w:r>
      <w:r w:rsidRPr="00C922F0">
        <w:rPr>
          <w:rFonts w:ascii="Arial Unicode MS" w:eastAsia="Arial Unicode MS" w:hAnsi="Arial Unicode MS" w:cs="Arial Unicode MS"/>
          <w:lang w:eastAsia="ko-KR"/>
        </w:rPr>
        <w:t>기상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API </w:t>
      </w:r>
      <w:r w:rsidRPr="00C922F0">
        <w:rPr>
          <w:rFonts w:ascii="Arial Unicode MS" w:eastAsia="Arial Unicode MS" w:hAnsi="Arial Unicode MS" w:cs="Arial Unicode MS"/>
          <w:lang w:eastAsia="ko-KR"/>
        </w:rPr>
        <w:t>연동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검토</w:t>
      </w:r>
      <w:r w:rsidRPr="00C922F0">
        <w:rPr>
          <w:rFonts w:ascii="Arial Unicode MS" w:eastAsia="Arial Unicode MS" w:hAnsi="Arial Unicode MS" w:cs="Arial Unicode MS"/>
          <w:lang w:eastAsia="ko-KR"/>
        </w:rPr>
        <w:t>)</w:t>
      </w:r>
    </w:p>
    <w:p w:rsidR="007E4AA7" w:rsidRPr="00C922F0" w:rsidRDefault="003140E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• 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조회</w:t>
      </w:r>
    </w:p>
    <w:p w:rsidR="007E4AA7" w:rsidRDefault="003140EB" w:rsidP="008D2566">
      <w:pPr>
        <w:spacing w:after="60" w:line="300" w:lineRule="auto"/>
        <w:ind w:left="680" w:hanging="340"/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일별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: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목록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조회</w:t>
      </w:r>
    </w:p>
    <w:p w:rsidR="008D2566" w:rsidRDefault="008D2566" w:rsidP="008D2566">
      <w:pPr>
        <w:spacing w:after="60" w:line="300" w:lineRule="auto"/>
        <w:ind w:left="680" w:hanging="340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기간별 목록 조회</w:t>
      </w:r>
    </w:p>
    <w:p w:rsidR="008D2566" w:rsidRPr="00C922F0" w:rsidRDefault="008D2566" w:rsidP="008D2566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일별 상세보기 및 수정</w:t>
      </w:r>
    </w:p>
    <w:p w:rsidR="007E4AA7" w:rsidRPr="00C922F0" w:rsidRDefault="00E7387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sz w:val="21"/>
          <w:lang w:eastAsia="ko-KR"/>
        </w:rPr>
        <w:t>4</w:t>
      </w:r>
      <w:r w:rsidR="003140EB"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. </w:t>
      </w:r>
      <w:r w:rsidR="003140EB"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통계</w:t>
      </w:r>
      <w:r w:rsidR="003140EB"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 </w:t>
      </w:r>
      <w:r w:rsidR="003140EB"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분석</w:t>
      </w:r>
    </w:p>
    <w:p w:rsidR="00E7387B" w:rsidRDefault="00E7387B" w:rsidP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•  </w:t>
      </w:r>
      <w:r>
        <w:rPr>
          <w:rFonts w:ascii="Arial Unicode MS" w:eastAsia="Arial Unicode MS" w:hAnsi="Arial Unicode MS" w:cs="Arial Unicode MS"/>
          <w:lang w:eastAsia="ko-KR"/>
        </w:rPr>
        <w:t>실시간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 w:hint="eastAsia"/>
          <w:lang w:eastAsia="ko-KR"/>
        </w:rPr>
        <w:t>케어</w:t>
      </w:r>
      <w:proofErr w:type="spellEnd"/>
    </w:p>
    <w:p w:rsidR="00E7387B" w:rsidRPr="00E7387B" w:rsidRDefault="00E7387B" w:rsidP="00E7387B">
      <w:pPr>
        <w:pStyle w:val="aa"/>
        <w:numPr>
          <w:ilvl w:val="0"/>
          <w:numId w:val="10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color w:val="1A365D"/>
          <w:lang w:eastAsia="ko-KR"/>
        </w:rPr>
        <w:t>부상 위험 방지 지수</w:t>
      </w:r>
    </w:p>
    <w:p w:rsidR="00E7387B" w:rsidRPr="00E7387B" w:rsidRDefault="00E7387B" w:rsidP="00E7387B">
      <w:pPr>
        <w:pStyle w:val="aa"/>
        <w:numPr>
          <w:ilvl w:val="0"/>
          <w:numId w:val="10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color w:val="1A365D"/>
          <w:lang w:eastAsia="ko-KR"/>
        </w:rPr>
        <w:t>오늘의 코치 맞춤</w:t>
      </w:r>
    </w:p>
    <w:p w:rsidR="00E7387B" w:rsidRPr="00E7387B" w:rsidRDefault="00E7387B" w:rsidP="00E7387B">
      <w:pPr>
        <w:pStyle w:val="aa"/>
        <w:numPr>
          <w:ilvl w:val="0"/>
          <w:numId w:val="10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proofErr w:type="spellStart"/>
      <w:r>
        <w:rPr>
          <w:rFonts w:ascii="Arial Unicode MS" w:eastAsia="Arial Unicode MS" w:hAnsi="Arial Unicode MS" w:cs="Arial Unicode MS" w:hint="eastAsia"/>
          <w:color w:val="1A365D"/>
          <w:lang w:eastAsia="ko-KR"/>
        </w:rPr>
        <w:t>심박수</w:t>
      </w:r>
      <w:proofErr w:type="spellEnd"/>
      <w:r>
        <w:rPr>
          <w:rFonts w:ascii="Arial Unicode MS" w:eastAsia="Arial Unicode MS" w:hAnsi="Arial Unicode MS" w:cs="Arial Unicode MS" w:hint="eastAsia"/>
          <w:color w:val="1A365D"/>
          <w:lang w:eastAsia="ko-KR"/>
        </w:rPr>
        <w:t xml:space="preserve"> 훈련구간 </w:t>
      </w:r>
    </w:p>
    <w:p w:rsidR="00E7387B" w:rsidRPr="00E7387B" w:rsidRDefault="00E7387B" w:rsidP="00E7387B">
      <w:pPr>
        <w:pStyle w:val="aa"/>
        <w:numPr>
          <w:ilvl w:val="0"/>
          <w:numId w:val="10"/>
        </w:numPr>
        <w:spacing w:after="60" w:line="300" w:lineRule="auto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color w:val="1A365D"/>
          <w:lang w:eastAsia="ko-KR"/>
        </w:rPr>
        <w:t>요일/시간대별 러닝 효율</w:t>
      </w:r>
    </w:p>
    <w:p w:rsidR="00E7387B" w:rsidRDefault="00E7387B" w:rsidP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•  </w:t>
      </w:r>
      <w:r>
        <w:rPr>
          <w:rFonts w:ascii="Arial Unicode MS" w:eastAsia="Arial Unicode MS" w:hAnsi="Arial Unicode MS" w:cs="Arial Unicode MS"/>
          <w:lang w:eastAsia="ko-KR"/>
        </w:rPr>
        <w:t>월간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성과 리포트</w:t>
      </w:r>
    </w:p>
    <w:p w:rsidR="00E7387B" w:rsidRDefault="00E7387B" w:rsidP="00E7387B">
      <w:pPr>
        <w:pStyle w:val="aa"/>
        <w:numPr>
          <w:ilvl w:val="0"/>
          <w:numId w:val="11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전년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동월 대비 비교 </w:t>
      </w:r>
    </w:p>
    <w:p w:rsidR="00E7387B" w:rsidRDefault="00E7387B" w:rsidP="00E7387B">
      <w:pPr>
        <w:pStyle w:val="aa"/>
        <w:numPr>
          <w:ilvl w:val="0"/>
          <w:numId w:val="11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lang w:eastAsia="ko-KR"/>
        </w:rPr>
        <w:t xml:space="preserve">전월 대비 비교 </w:t>
      </w:r>
    </w:p>
    <w:p w:rsidR="00E7387B" w:rsidRDefault="00E7387B" w:rsidP="00E7387B">
      <w:pPr>
        <w:pStyle w:val="aa"/>
        <w:numPr>
          <w:ilvl w:val="0"/>
          <w:numId w:val="11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lang w:eastAsia="ko-KR"/>
        </w:rPr>
        <w:t xml:space="preserve">선택 월 평균 </w:t>
      </w:r>
      <w:proofErr w:type="spellStart"/>
      <w:r>
        <w:rPr>
          <w:rFonts w:ascii="Arial Unicode MS" w:eastAsia="Arial Unicode MS" w:hAnsi="Arial Unicode MS" w:cs="Arial Unicode MS" w:hint="eastAsia"/>
          <w:lang w:eastAsia="ko-KR"/>
        </w:rPr>
        <w:t>심박수</w:t>
      </w:r>
      <w:proofErr w:type="spellEnd"/>
    </w:p>
    <w:p w:rsidR="00E7387B" w:rsidRPr="00E7387B" w:rsidRDefault="00E7387B" w:rsidP="00E7387B">
      <w:pPr>
        <w:pStyle w:val="aa"/>
        <w:numPr>
          <w:ilvl w:val="0"/>
          <w:numId w:val="11"/>
        </w:numPr>
        <w:spacing w:after="60" w:line="300" w:lineRule="auto"/>
        <w:rPr>
          <w:rFonts w:ascii="Arial Unicode MS" w:eastAsia="Arial Unicode MS" w:hAnsi="Arial Unicode MS" w:cs="Arial Unicode MS"/>
          <w:lang w:eastAsia="ko-KR"/>
        </w:rPr>
      </w:pPr>
      <w:proofErr w:type="spellStart"/>
      <w:r>
        <w:rPr>
          <w:rFonts w:ascii="Arial Unicode MS" w:eastAsia="Arial Unicode MS" w:hAnsi="Arial Unicode MS" w:cs="Arial Unicode MS" w:hint="eastAsia"/>
          <w:lang w:eastAsia="ko-KR"/>
        </w:rPr>
        <w:t>훈련량</w:t>
      </w:r>
      <w:proofErr w:type="spellEnd"/>
      <w:r>
        <w:rPr>
          <w:rFonts w:ascii="Arial Unicode MS" w:eastAsia="Arial Unicode MS" w:hAnsi="Arial Unicode MS" w:cs="Arial Unicode MS" w:hint="eastAsia"/>
          <w:lang w:eastAsia="ko-KR"/>
        </w:rPr>
        <w:t xml:space="preserve"> 평균 그래프 </w:t>
      </w:r>
    </w:p>
    <w:p w:rsidR="007E4AA7" w:rsidRPr="00C922F0" w:rsidRDefault="003140E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6. </w:t>
      </w:r>
      <w:proofErr w:type="spellStart"/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마이페이지</w:t>
      </w:r>
      <w:proofErr w:type="spellEnd"/>
    </w:p>
    <w:p w:rsidR="007E4AA7" w:rsidRDefault="003140EB" w:rsidP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="00E7387B">
        <w:rPr>
          <w:rFonts w:ascii="Arial Unicode MS" w:eastAsia="Arial Unicode MS" w:hAnsi="Arial Unicode MS" w:cs="Arial Unicode MS"/>
          <w:lang w:eastAsia="ko-KR"/>
        </w:rPr>
        <w:t>프로필</w:t>
      </w:r>
    </w:p>
    <w:p w:rsidR="00647DC9" w:rsidRDefault="00E7387B" w:rsidP="001F4B31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Garmin </w:t>
      </w:r>
      <w:proofErr w:type="spellStart"/>
      <w:r>
        <w:rPr>
          <w:rFonts w:ascii="Arial Unicode MS" w:eastAsia="Arial Unicode MS" w:hAnsi="Arial Unicode MS" w:cs="Arial Unicode MS" w:hint="eastAsia"/>
          <w:lang w:eastAsia="ko-KR"/>
        </w:rPr>
        <w:t>스마트워치</w:t>
      </w:r>
      <w:proofErr w:type="spellEnd"/>
      <w:r>
        <w:rPr>
          <w:rFonts w:ascii="Arial Unicode MS" w:eastAsia="Arial Unicode MS" w:hAnsi="Arial Unicode MS" w:cs="Arial Unicode MS" w:hint="eastAsia"/>
          <w:lang w:eastAsia="ko-KR"/>
        </w:rPr>
        <w:t xml:space="preserve"> 연동</w:t>
      </w:r>
    </w:p>
    <w:p w:rsidR="001F4B31" w:rsidRDefault="001F4B31">
      <w:pPr>
        <w:rPr>
          <w:rFonts w:ascii="Arial Unicode MS" w:eastAsia="Arial Unicode MS" w:hAnsi="Arial Unicode MS" w:cs="Arial Unicode MS"/>
          <w:b/>
          <w:color w:val="2B6CB0"/>
          <w:lang w:eastAsia="ko-KR"/>
        </w:rPr>
      </w:pPr>
      <w:r>
        <w:rPr>
          <w:rFonts w:ascii="Arial Unicode MS" w:eastAsia="Arial Unicode MS" w:hAnsi="Arial Unicode MS" w:cs="Arial Unicode MS"/>
          <w:b/>
          <w:color w:val="2B6CB0"/>
          <w:lang w:eastAsia="ko-KR"/>
        </w:rPr>
        <w:br w:type="page"/>
      </w:r>
    </w:p>
    <w:p w:rsidR="007E4AA7" w:rsidRPr="00C922F0" w:rsidRDefault="003140E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</w:rPr>
      </w:pPr>
      <w:proofErr w:type="spellStart"/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lastRenderedPageBreak/>
        <w:t>예상</w:t>
      </w:r>
      <w:proofErr w:type="spellEnd"/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t>핵심</w:t>
      </w:r>
      <w:proofErr w:type="spellEnd"/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t>테이블</w:t>
      </w:r>
      <w:proofErr w:type="spellEnd"/>
    </w:p>
    <w:p w:rsidR="007E4AA7" w:rsidRPr="00C922F0" w:rsidRDefault="003140E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</w:rPr>
        <w:t xml:space="preserve">-  </w:t>
      </w:r>
      <w:proofErr w:type="spellStart"/>
      <w:r w:rsidRPr="00C922F0">
        <w:rPr>
          <w:rFonts w:ascii="Arial Unicode MS" w:eastAsia="Arial Unicode MS" w:hAnsi="Arial Unicode MS" w:cs="Arial Unicode MS"/>
        </w:rPr>
        <w:t>핵심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</w:rPr>
        <w:t>테이블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: </w:t>
      </w: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RUNNER</w:t>
      </w:r>
      <w:r w:rsidRPr="00C922F0">
        <w:rPr>
          <w:rFonts w:ascii="Arial Unicode MS" w:eastAsia="Arial Unicode MS" w:hAnsi="Arial Unicode MS" w:cs="Arial Unicode MS"/>
        </w:rPr>
        <w:t xml:space="preserve">, </w:t>
      </w: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RUNNER_SOCIAL_ACCOUNT</w:t>
      </w:r>
      <w:r w:rsidRPr="00C922F0">
        <w:rPr>
          <w:rFonts w:ascii="Arial Unicode MS" w:eastAsia="Arial Unicode MS" w:hAnsi="Arial Unicode MS" w:cs="Arial Unicode MS"/>
        </w:rPr>
        <w:t xml:space="preserve">, </w:t>
      </w: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GARMIN_ACCOUNT_LINK</w:t>
      </w:r>
      <w:r w:rsidRPr="00C922F0">
        <w:rPr>
          <w:rFonts w:ascii="Arial Unicode MS" w:eastAsia="Arial Unicode MS" w:hAnsi="Arial Unicode MS" w:cs="Arial Unicode MS"/>
        </w:rPr>
        <w:t xml:space="preserve">, </w:t>
      </w: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RUN_RECORD</w:t>
      </w:r>
      <w:r w:rsidR="00EE1EC0" w:rsidRPr="00C922F0">
        <w:rPr>
          <w:rFonts w:ascii="Arial Unicode MS" w:eastAsia="Arial Unicode MS" w:hAnsi="Arial Unicode MS" w:cs="Arial Unicode MS" w:hint="eastAsia"/>
          <w:lang w:eastAsia="ko-KR"/>
        </w:rPr>
        <w:t>,</w:t>
      </w:r>
      <w:r w:rsidRPr="003140EB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 xml:space="preserve"> </w:t>
      </w: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GARMIN_RUN_DETAIL</w:t>
      </w:r>
      <w:r>
        <w:rPr>
          <w:rFonts w:ascii="Arial Unicode MS" w:eastAsia="Arial Unicode MS" w:hAnsi="Arial Unicode MS" w:cs="Arial Unicode MS" w:hint="eastAsia"/>
          <w:color w:val="101010"/>
          <w:szCs w:val="20"/>
          <w:lang w:eastAsia="ko-KR"/>
        </w:rPr>
        <w:t xml:space="preserve">, </w:t>
      </w: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GARMIN_RUN_LAP</w:t>
      </w:r>
      <w:bookmarkStart w:id="0" w:name="_GoBack"/>
      <w:bookmarkEnd w:id="0"/>
      <w:proofErr w:type="gramStart"/>
      <w:r>
        <w:rPr>
          <w:rFonts w:ascii="Arial Unicode MS" w:eastAsia="Arial Unicode MS" w:hAnsi="Arial Unicode MS" w:cs="Arial Unicode MS" w:hint="eastAsia"/>
          <w:color w:val="101010"/>
          <w:szCs w:val="20"/>
          <w:lang w:eastAsia="ko-KR"/>
        </w:rPr>
        <w:t xml:space="preserve">, </w:t>
      </w:r>
      <w:r w:rsidR="00EE1EC0" w:rsidRPr="00C922F0">
        <w:rPr>
          <w:rFonts w:ascii="Arial Unicode MS" w:eastAsia="Arial Unicode MS" w:hAnsi="Arial Unicode MS" w:cs="Arial Unicode MS" w:hint="eastAsia"/>
          <w:lang w:eastAsia="ko-KR"/>
        </w:rPr>
        <w:t xml:space="preserve"> CODE</w:t>
      </w:r>
      <w:proofErr w:type="gramEnd"/>
      <w:r w:rsidR="00EE1EC0" w:rsidRPr="00C922F0">
        <w:rPr>
          <w:rFonts w:ascii="Arial Unicode MS" w:eastAsia="Arial Unicode MS" w:hAnsi="Arial Unicode MS" w:cs="Arial Unicode MS" w:hint="eastAsia"/>
          <w:lang w:eastAsia="ko-KR"/>
        </w:rPr>
        <w:t>_GROUP, CODE_DETAIL</w:t>
      </w:r>
    </w:p>
    <w:p w:rsidR="007E4AA7" w:rsidRPr="00C922F0" w:rsidRDefault="003140E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</w:rPr>
      </w:pPr>
      <w:r w:rsidRPr="00C922F0">
        <w:rPr>
          <w:rFonts w:ascii="Arial Unicode MS" w:eastAsia="Arial Unicode MS" w:hAnsi="Arial Unicode MS" w:cs="Arial Unicode MS"/>
          <w:b/>
          <w:color w:val="2B6CB0"/>
        </w:rPr>
        <w:t xml:space="preserve">-  </w:t>
      </w:r>
      <w:proofErr w:type="spellStart"/>
      <w:r w:rsidRPr="00C922F0">
        <w:rPr>
          <w:rFonts w:ascii="Arial Unicode MS" w:eastAsia="Arial Unicode MS" w:hAnsi="Arial Unicode MS" w:cs="Arial Unicode MS"/>
        </w:rPr>
        <w:t>향후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</w:rPr>
        <w:t>추가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</w:rPr>
        <w:t>테이블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(FIT </w:t>
      </w:r>
      <w:proofErr w:type="spellStart"/>
      <w:r w:rsidRPr="00C922F0">
        <w:rPr>
          <w:rFonts w:ascii="Arial Unicode MS" w:eastAsia="Arial Unicode MS" w:hAnsi="Arial Unicode MS" w:cs="Arial Unicode MS"/>
        </w:rPr>
        <w:t>파일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</w:rPr>
        <w:t>연동</w:t>
      </w:r>
      <w:proofErr w:type="spellEnd"/>
      <w:r w:rsidRPr="00C922F0">
        <w:rPr>
          <w:rFonts w:ascii="Arial Unicode MS" w:eastAsia="Arial Unicode MS" w:hAnsi="Arial Unicode MS" w:cs="Arial Unicode MS"/>
        </w:rPr>
        <w:t xml:space="preserve"> </w:t>
      </w:r>
      <w:r w:rsidRPr="00C922F0">
        <w:rPr>
          <w:rFonts w:ascii="Arial Unicode MS" w:eastAsia="Arial Unicode MS" w:hAnsi="Arial Unicode MS" w:cs="Arial Unicode MS"/>
        </w:rPr>
        <w:t>시</w:t>
      </w:r>
      <w:r w:rsidRPr="00C922F0">
        <w:rPr>
          <w:rFonts w:ascii="Arial Unicode MS" w:eastAsia="Arial Unicode MS" w:hAnsi="Arial Unicode MS" w:cs="Arial Unicode MS"/>
        </w:rPr>
        <w:t xml:space="preserve">): </w:t>
      </w:r>
      <w:r w:rsidR="00647DC9" w:rsidRPr="00C922F0">
        <w:rPr>
          <w:rFonts w:ascii="Arial Unicode MS" w:eastAsia="Arial Unicode MS" w:hAnsi="Arial Unicode MS" w:cs="Arial Unicode MS"/>
        </w:rPr>
        <w:t>RAW_RUN_RECORD</w:t>
      </w:r>
      <w:r w:rsidR="00647DC9" w:rsidRPr="00C922F0">
        <w:rPr>
          <w:rFonts w:ascii="Arial Unicode MS" w:eastAsia="Arial Unicode MS" w:hAnsi="Arial Unicode MS" w:cs="Arial Unicode MS" w:hint="eastAsia"/>
          <w:lang w:eastAsia="ko-KR"/>
        </w:rPr>
        <w:t xml:space="preserve">, </w:t>
      </w:r>
      <w:r w:rsidR="00647DC9" w:rsidRPr="00C922F0">
        <w:rPr>
          <w:rFonts w:ascii="Arial Unicode MS" w:eastAsia="Arial Unicode MS" w:hAnsi="Arial Unicode MS" w:cs="Arial Unicode MS"/>
        </w:rPr>
        <w:t>RUN_STAT_DAILY</w:t>
      </w:r>
      <w:r w:rsidR="00647DC9" w:rsidRPr="00C922F0">
        <w:rPr>
          <w:rFonts w:ascii="Arial Unicode MS" w:eastAsia="Arial Unicode MS" w:hAnsi="Arial Unicode MS" w:cs="Arial Unicode MS" w:hint="eastAsia"/>
          <w:lang w:eastAsia="ko-KR"/>
        </w:rPr>
        <w:t xml:space="preserve">, </w:t>
      </w:r>
      <w:r w:rsidR="00647DC9" w:rsidRPr="00C922F0">
        <w:rPr>
          <w:rFonts w:ascii="Arial Unicode MS" w:eastAsia="Arial Unicode MS" w:hAnsi="Arial Unicode MS" w:cs="Arial Unicode MS"/>
        </w:rPr>
        <w:t>RUN_STAT_MONTHLY</w:t>
      </w:r>
      <w:r w:rsidR="00647DC9" w:rsidRPr="00C922F0">
        <w:rPr>
          <w:rFonts w:ascii="Arial Unicode MS" w:eastAsia="Arial Unicode MS" w:hAnsi="Arial Unicode MS" w:cs="Arial Unicode MS" w:hint="eastAsia"/>
          <w:lang w:eastAsia="ko-KR"/>
        </w:rPr>
        <w:t xml:space="preserve">, </w:t>
      </w:r>
      <w:r w:rsidR="00647DC9" w:rsidRPr="00C922F0">
        <w:rPr>
          <w:rFonts w:ascii="Arial Unicode MS" w:eastAsia="Arial Unicode MS" w:hAnsi="Arial Unicode MS" w:cs="Arial Unicode MS"/>
        </w:rPr>
        <w:t>FIT_FILE</w:t>
      </w:r>
      <w:r w:rsidR="00647DC9" w:rsidRPr="00C922F0">
        <w:rPr>
          <w:rFonts w:ascii="Arial Unicode MS" w:eastAsia="Arial Unicode MS" w:hAnsi="Arial Unicode MS" w:cs="Arial Unicode MS" w:hint="eastAsia"/>
          <w:lang w:eastAsia="ko-KR"/>
        </w:rPr>
        <w:t xml:space="preserve">, </w:t>
      </w:r>
      <w:r w:rsidR="00647DC9" w:rsidRPr="00C922F0">
        <w:rPr>
          <w:rFonts w:ascii="Arial Unicode MS" w:eastAsia="Arial Unicode MS" w:hAnsi="Arial Unicode MS" w:cs="Arial Unicode MS"/>
        </w:rPr>
        <w:t>RUN_LAP</w:t>
      </w:r>
    </w:p>
    <w:p w:rsidR="007E4AA7" w:rsidRPr="00C922F0" w:rsidRDefault="003140EB">
      <w:pPr>
        <w:keepNext/>
        <w:spacing w:before="240" w:after="80"/>
        <w:rPr>
          <w:rFonts w:ascii="Arial Unicode MS" w:eastAsia="Arial Unicode MS" w:hAnsi="Arial Unicode MS" w:cs="Arial Unicode MS"/>
        </w:rPr>
      </w:pPr>
      <w:proofErr w:type="spellStart"/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>테이블</w:t>
      </w:r>
      <w:proofErr w:type="spellEnd"/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>구조</w:t>
      </w:r>
      <w:proofErr w:type="spellEnd"/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>및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 xml:space="preserve"> </w:t>
      </w:r>
      <w:proofErr w:type="spellStart"/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>관계</w:t>
      </w:r>
      <w:proofErr w:type="spellEnd"/>
    </w:p>
    <w:p w:rsidR="00DB3303" w:rsidRPr="00DB3303" w:rsidRDefault="00DB3303" w:rsidP="00DB3303">
      <w:pPr>
        <w:spacing w:after="0" w:line="240" w:lineRule="auto"/>
        <w:rPr>
          <w:rFonts w:ascii="Arial Unicode MS" w:eastAsia="Arial Unicode MS" w:hAnsi="Arial Unicode MS" w:cs="Arial Unicode MS"/>
          <w:color w:val="101010"/>
          <w:szCs w:val="20"/>
          <w:lang w:eastAsia="ko-KR"/>
        </w:rPr>
      </w:pP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RUNNER (러너 기본 정보)</w:t>
      </w:r>
    </w:p>
    <w:p w:rsidR="00DB3303" w:rsidRPr="00DB3303" w:rsidRDefault="00DB3303" w:rsidP="00DB3303">
      <w:pPr>
        <w:spacing w:after="0" w:line="240" w:lineRule="auto"/>
        <w:ind w:firstLineChars="100" w:firstLine="200"/>
        <w:rPr>
          <w:rFonts w:ascii="Arial Unicode MS" w:eastAsia="Arial Unicode MS" w:hAnsi="Arial Unicode MS" w:cs="Arial Unicode MS"/>
          <w:color w:val="101010"/>
          <w:szCs w:val="20"/>
          <w:lang w:eastAsia="ko-KR"/>
        </w:rPr>
      </w:pP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├─ RUNNER_SOCIAL_ACCOUNT (</w:t>
      </w:r>
      <w:proofErr w:type="spellStart"/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소셜</w:t>
      </w:r>
      <w:proofErr w:type="spellEnd"/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 xml:space="preserve"> 연동 다중 계정 정보 - 1:N)</w:t>
      </w:r>
    </w:p>
    <w:p w:rsidR="00DB3303" w:rsidRPr="00DB3303" w:rsidRDefault="00DB3303" w:rsidP="00DB3303">
      <w:pPr>
        <w:spacing w:after="0" w:line="240" w:lineRule="auto"/>
        <w:ind w:firstLineChars="100" w:firstLine="200"/>
        <w:rPr>
          <w:rFonts w:ascii="Arial Unicode MS" w:eastAsia="Arial Unicode MS" w:hAnsi="Arial Unicode MS" w:cs="Arial Unicode MS"/>
          <w:color w:val="101010"/>
          <w:szCs w:val="20"/>
          <w:lang w:eastAsia="ko-KR"/>
        </w:rPr>
      </w:pP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├─ GARMIN_ACCOUNT_LINK (가민 계정 연동 및 동기화 정보 - 1:1)</w:t>
      </w:r>
    </w:p>
    <w:p w:rsidR="00DB3303" w:rsidRPr="00DB3303" w:rsidRDefault="00DB3303" w:rsidP="00DB3303">
      <w:pPr>
        <w:spacing w:after="0" w:line="240" w:lineRule="auto"/>
        <w:ind w:firstLineChars="100" w:firstLine="200"/>
        <w:rPr>
          <w:rFonts w:ascii="Arial Unicode MS" w:eastAsia="Arial Unicode MS" w:hAnsi="Arial Unicode MS" w:cs="Arial Unicode MS"/>
          <w:color w:val="101010"/>
          <w:szCs w:val="20"/>
          <w:lang w:eastAsia="ko-KR"/>
        </w:rPr>
      </w:pP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└─ RUN_RECORD (러닝 기본 및 세부 기록 - 1:N)</w:t>
      </w:r>
    </w:p>
    <w:p w:rsidR="00DB3303" w:rsidRPr="00DB3303" w:rsidRDefault="00DB3303" w:rsidP="00DB3303">
      <w:pPr>
        <w:spacing w:after="0" w:line="240" w:lineRule="auto"/>
        <w:ind w:firstLineChars="400" w:firstLine="800"/>
        <w:rPr>
          <w:rFonts w:ascii="Arial Unicode MS" w:eastAsia="Arial Unicode MS" w:hAnsi="Arial Unicode MS" w:cs="Arial Unicode MS"/>
          <w:color w:val="101010"/>
          <w:szCs w:val="20"/>
          <w:lang w:eastAsia="ko-KR"/>
        </w:rPr>
      </w:pP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├─ GARMIN_RUN_DETAIL (가민 정밀 분석 지표 - 1:1)</w:t>
      </w:r>
    </w:p>
    <w:p w:rsidR="00DB3303" w:rsidRPr="00DB3303" w:rsidRDefault="00DB3303" w:rsidP="00DB3303">
      <w:pPr>
        <w:spacing w:after="0" w:line="240" w:lineRule="auto"/>
        <w:ind w:firstLineChars="400" w:firstLine="800"/>
        <w:rPr>
          <w:rFonts w:ascii="Arial Unicode MS" w:eastAsia="Arial Unicode MS" w:hAnsi="Arial Unicode MS" w:cs="Arial Unicode MS"/>
          <w:color w:val="101010"/>
          <w:szCs w:val="20"/>
          <w:lang w:eastAsia="ko-KR"/>
        </w:rPr>
      </w:pP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└─ GARMIN_RUN_LAP (가민 km/구간별 랩 타임 - 1:N)</w:t>
      </w:r>
    </w:p>
    <w:p w:rsidR="00DB3303" w:rsidRPr="00DB3303" w:rsidRDefault="00DB3303" w:rsidP="00DB3303">
      <w:pPr>
        <w:spacing w:after="0" w:line="240" w:lineRule="auto"/>
        <w:rPr>
          <w:rFonts w:ascii="Arial Unicode MS" w:eastAsia="Arial Unicode MS" w:hAnsi="Arial Unicode MS" w:cs="Arial Unicode MS"/>
          <w:color w:val="101010"/>
          <w:szCs w:val="20"/>
          <w:lang w:eastAsia="ko-KR"/>
        </w:rPr>
      </w:pP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CODE_GROUP (공통 코드 그룹)</w:t>
      </w:r>
    </w:p>
    <w:p w:rsidR="00DB3303" w:rsidRPr="00DB3303" w:rsidRDefault="00DB3303" w:rsidP="00DB3303">
      <w:pPr>
        <w:spacing w:after="0" w:line="240" w:lineRule="auto"/>
        <w:ind w:firstLineChars="100" w:firstLine="200"/>
        <w:rPr>
          <w:rFonts w:ascii="Arial Unicode MS" w:eastAsia="Arial Unicode MS" w:hAnsi="Arial Unicode MS" w:cs="Arial Unicode MS"/>
          <w:color w:val="101010"/>
          <w:szCs w:val="20"/>
          <w:lang w:eastAsia="ko-KR"/>
        </w:rPr>
      </w:pPr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 xml:space="preserve">└─ CODE_DETAIL (공통 코드 상세 </w:t>
      </w:r>
      <w:proofErr w:type="spellStart"/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>매핑</w:t>
      </w:r>
      <w:proofErr w:type="spellEnd"/>
      <w:r w:rsidRPr="00DB3303">
        <w:rPr>
          <w:rFonts w:ascii="Arial Unicode MS" w:eastAsia="Arial Unicode MS" w:hAnsi="Arial Unicode MS" w:cs="Arial Unicode MS"/>
          <w:color w:val="101010"/>
          <w:szCs w:val="20"/>
          <w:lang w:eastAsia="ko-KR"/>
        </w:rPr>
        <w:t xml:space="preserve"> - 1:N)</w:t>
      </w:r>
    </w:p>
    <w:p w:rsidR="00DB3303" w:rsidRDefault="00DB3303">
      <w:pPr>
        <w:spacing w:before="480"/>
        <w:jc w:val="right"/>
        <w:rPr>
          <w:rFonts w:ascii="Arial Unicode MS" w:eastAsia="Arial Unicode MS" w:hAnsi="Arial Unicode MS" w:cs="Arial Unicode MS" w:hint="eastAsia"/>
          <w:color w:val="A0AEC0"/>
          <w:sz w:val="17"/>
          <w:lang w:eastAsia="ko-KR"/>
        </w:rPr>
      </w:pPr>
    </w:p>
    <w:p w:rsidR="00DB3303" w:rsidRDefault="00DB3303">
      <w:pPr>
        <w:spacing w:before="480"/>
        <w:jc w:val="right"/>
        <w:rPr>
          <w:rFonts w:ascii="Arial Unicode MS" w:eastAsia="Arial Unicode MS" w:hAnsi="Arial Unicode MS" w:cs="Arial Unicode MS" w:hint="eastAsia"/>
          <w:color w:val="A0AEC0"/>
          <w:sz w:val="17"/>
          <w:lang w:eastAsia="ko-KR"/>
        </w:rPr>
      </w:pPr>
    </w:p>
    <w:p w:rsidR="00DB3303" w:rsidRDefault="00DB3303">
      <w:pPr>
        <w:spacing w:before="480"/>
        <w:jc w:val="right"/>
        <w:rPr>
          <w:rFonts w:ascii="Arial Unicode MS" w:eastAsia="Arial Unicode MS" w:hAnsi="Arial Unicode MS" w:cs="Arial Unicode MS" w:hint="eastAsia"/>
          <w:color w:val="A0AEC0"/>
          <w:sz w:val="17"/>
          <w:lang w:eastAsia="ko-KR"/>
        </w:rPr>
      </w:pPr>
    </w:p>
    <w:p w:rsidR="00DB3303" w:rsidRDefault="00DB3303">
      <w:pPr>
        <w:spacing w:before="480"/>
        <w:jc w:val="right"/>
        <w:rPr>
          <w:rFonts w:ascii="Arial Unicode MS" w:eastAsia="Arial Unicode MS" w:hAnsi="Arial Unicode MS" w:cs="Arial Unicode MS" w:hint="eastAsia"/>
          <w:color w:val="A0AEC0"/>
          <w:sz w:val="17"/>
          <w:lang w:eastAsia="ko-KR"/>
        </w:rPr>
      </w:pPr>
    </w:p>
    <w:p w:rsidR="00DB3303" w:rsidRDefault="00DB3303">
      <w:pPr>
        <w:spacing w:before="480"/>
        <w:jc w:val="right"/>
        <w:rPr>
          <w:rFonts w:ascii="Arial Unicode MS" w:eastAsia="Arial Unicode MS" w:hAnsi="Arial Unicode MS" w:cs="Arial Unicode MS" w:hint="eastAsia"/>
          <w:color w:val="A0AEC0"/>
          <w:sz w:val="17"/>
          <w:lang w:eastAsia="ko-KR"/>
        </w:rPr>
      </w:pPr>
    </w:p>
    <w:p w:rsidR="00DB3303" w:rsidRDefault="00DB3303">
      <w:pPr>
        <w:spacing w:before="480"/>
        <w:jc w:val="right"/>
        <w:rPr>
          <w:rFonts w:ascii="Arial Unicode MS" w:eastAsia="Arial Unicode MS" w:hAnsi="Arial Unicode MS" w:cs="Arial Unicode MS" w:hint="eastAsia"/>
          <w:color w:val="A0AEC0"/>
          <w:sz w:val="17"/>
          <w:lang w:eastAsia="ko-KR"/>
        </w:rPr>
      </w:pPr>
    </w:p>
    <w:p w:rsidR="007E4AA7" w:rsidRPr="00C922F0" w:rsidRDefault="003140EB">
      <w:pPr>
        <w:spacing w:before="480"/>
        <w:jc w:val="right"/>
        <w:rPr>
          <w:rFonts w:ascii="Arial Unicode MS" w:eastAsia="Arial Unicode MS" w:hAnsi="Arial Unicode MS" w:cs="Arial Unicode MS"/>
        </w:rPr>
      </w:pPr>
      <w:r w:rsidRPr="00C922F0">
        <w:rPr>
          <w:rFonts w:ascii="Arial Unicode MS" w:eastAsia="Arial Unicode MS" w:hAnsi="Arial Unicode MS" w:cs="Arial Unicode MS"/>
          <w:color w:val="A0AEC0"/>
          <w:sz w:val="17"/>
        </w:rPr>
        <w:t xml:space="preserve">Running Coach </w:t>
      </w:r>
      <w:proofErr w:type="spellStart"/>
      <w:r w:rsidRPr="00C922F0">
        <w:rPr>
          <w:rFonts w:ascii="Arial Unicode MS" w:eastAsia="Arial Unicode MS" w:hAnsi="Arial Unicode MS" w:cs="Arial Unicode MS"/>
          <w:color w:val="A0AEC0"/>
          <w:sz w:val="17"/>
        </w:rPr>
        <w:t>기획서</w:t>
      </w:r>
      <w:proofErr w:type="spellEnd"/>
    </w:p>
    <w:sectPr w:rsidR="007E4AA7" w:rsidRPr="00C922F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12933ED"/>
    <w:multiLevelType w:val="hybridMultilevel"/>
    <w:tmpl w:val="4CF00C52"/>
    <w:lvl w:ilvl="0" w:tplc="1256DE28">
      <w:start w:val="4"/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  <w:b/>
        <w:color w:val="1A365D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52444768"/>
    <w:multiLevelType w:val="hybridMultilevel"/>
    <w:tmpl w:val="4E662E2A"/>
    <w:lvl w:ilvl="0" w:tplc="1256DE28">
      <w:start w:val="4"/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  <w:b/>
        <w:color w:val="1A365D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1DF9"/>
    <w:rsid w:val="0015074B"/>
    <w:rsid w:val="00161E52"/>
    <w:rsid w:val="001F4B31"/>
    <w:rsid w:val="0029639D"/>
    <w:rsid w:val="003140EB"/>
    <w:rsid w:val="00326F90"/>
    <w:rsid w:val="0047284E"/>
    <w:rsid w:val="00585E38"/>
    <w:rsid w:val="00647DC9"/>
    <w:rsid w:val="006A33AC"/>
    <w:rsid w:val="00735637"/>
    <w:rsid w:val="007E4AA7"/>
    <w:rsid w:val="007E64B1"/>
    <w:rsid w:val="008077E4"/>
    <w:rsid w:val="008145D5"/>
    <w:rsid w:val="008D2566"/>
    <w:rsid w:val="009C7DD6"/>
    <w:rsid w:val="00AA1D8D"/>
    <w:rsid w:val="00AB4078"/>
    <w:rsid w:val="00B47730"/>
    <w:rsid w:val="00C1621D"/>
    <w:rsid w:val="00C922F0"/>
    <w:rsid w:val="00CB0664"/>
    <w:rsid w:val="00DB3303"/>
    <w:rsid w:val="00E72F78"/>
    <w:rsid w:val="00E7387B"/>
    <w:rsid w:val="00EA7E58"/>
    <w:rsid w:val="00EC1694"/>
    <w:rsid w:val="00EE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7387B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7387B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8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CBD97A-F6F8-4959-A3CA-A1F965CA3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263</Words>
  <Characters>1501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신용배</cp:lastModifiedBy>
  <cp:revision>21</cp:revision>
  <dcterms:created xsi:type="dcterms:W3CDTF">2026-08-13T04:14:00Z</dcterms:created>
  <dcterms:modified xsi:type="dcterms:W3CDTF">2026-08-13T04:19:00Z</dcterms:modified>
</cp:coreProperties>
</file>
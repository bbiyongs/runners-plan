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348" w:rsidRDefault="008B491A">
      <w:pPr>
        <w:spacing w:before="300" w:after="80"/>
        <w:jc w:val="center"/>
        <w:rPr>
          <w:lang w:eastAsia="ko-KR"/>
        </w:rPr>
      </w:pP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PostgreSQL</w:t>
      </w:r>
      <w:proofErr w:type="spellEnd"/>
      <w:r>
        <w:rPr>
          <w:lang w:eastAsia="ko-KR"/>
        </w:rPr>
        <w:t>)</w:t>
      </w:r>
    </w:p>
    <w:p w:rsidR="004B4348" w:rsidRDefault="008B491A">
      <w:pPr>
        <w:pBdr>
          <w:bottom w:val="single" w:sz="6" w:space="6" w:color="D2D6DC"/>
        </w:pBdr>
        <w:spacing w:after="400"/>
        <w:jc w:val="center"/>
      </w:pPr>
      <w:r>
        <w:t>Running Coach PostgreSQL 데이터베이스 산출물 (v3.0 - 슬로우 러닝 &amp; 부상 방지 스펙)</w:t>
      </w:r>
    </w:p>
    <w:p w:rsidR="004B4348" w:rsidRDefault="008B491A">
      <w:pPr>
        <w:keepNext/>
        <w:pBdr>
          <w:bottom w:val="single" w:sz="8" w:space="6" w:color="1A365D"/>
        </w:pBdr>
        <w:spacing w:before="360" w:after="120"/>
      </w:pPr>
      <w:r>
        <w:t xml:space="preserve">1. </w:t>
      </w:r>
      <w:r>
        <w:t>테이블</w:t>
      </w:r>
      <w:r>
        <w:t xml:space="preserve"> </w:t>
      </w:r>
      <w:r>
        <w:t>목록</w:t>
      </w:r>
    </w:p>
    <w:p w:rsidR="004B4348" w:rsidRDefault="008B491A">
      <w:pPr>
        <w:keepNext/>
        <w:spacing w:before="240" w:after="80"/>
      </w:pPr>
      <w:r>
        <w:t>RUNNER (</w:t>
      </w:r>
      <w:r>
        <w:t>러너</w:t>
      </w:r>
      <w:r>
        <w:t xml:space="preserve"> </w:t>
      </w:r>
      <w:r>
        <w:t>정보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러너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nickname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닉네임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profile_image_url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프로필이미지</w:t>
            </w:r>
            <w:r>
              <w:rPr>
                <w:rFonts w:eastAsia="맑은 고딕"/>
                <w:sz w:val="17"/>
              </w:rPr>
              <w:t>URL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URL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Default="008B491A">
      <w:pPr>
        <w:keepNext/>
        <w:spacing w:before="240" w:after="80"/>
      </w:pPr>
      <w:r>
        <w:t>RUNNER_SOCIAL_ACCOUNT (</w:t>
      </w:r>
      <w:r>
        <w:t>소셜</w:t>
      </w:r>
      <w:r>
        <w:t xml:space="preserve"> </w:t>
      </w:r>
      <w:r>
        <w:t>로그인</w:t>
      </w:r>
      <w:r>
        <w:t xml:space="preserve"> </w:t>
      </w:r>
      <w:r>
        <w:t>계정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social_account_id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소셜계정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러너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제공자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provider_user_id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제공자사용자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provider_email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소셜이메일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EMAIL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is_primary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대표계정여부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CHAR(1)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connected_at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연동일시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last_login_at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최종로그인일시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Default="008B491A">
      <w:pPr>
        <w:keepNext/>
        <w:spacing w:before="240" w:after="80"/>
      </w:pPr>
      <w:r>
        <w:lastRenderedPageBreak/>
        <w:t>RUN_RECORD (</w:t>
      </w:r>
      <w:r>
        <w:t>러닝</w:t>
      </w:r>
      <w:r>
        <w:t xml:space="preserve"> </w:t>
      </w:r>
      <w:r>
        <w:t>기록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run_record_id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기록ID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러너ID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FK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shoe_id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러닝화ID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FK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run_datetime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운동일시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run_date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운동일자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DATE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DATE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duration_sec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운동시간(초)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DURATION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distance_km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거리(km)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DISTANCE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NUMERIC(6,2)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avg_pace_sec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페이스(초)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PACE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avg_hr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평균심박수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HEART_RATE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max_hr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최대심박수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HEART_RATE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condition_score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체력컨디션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SCORE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pain_area_code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통증부위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pain_level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통증강도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LEVEL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temperature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기온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TEMPERATURE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NUMERIC(4,1)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humidity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습도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HUMIDITY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weather_code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날씨코드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</w:p>
        </w:tc>
      </w:tr>
      <w:tr>
        <w:tc>
          <w:tcPr>
            <w:tcW w:type="dxa" w:w="1984"/>
          </w:tcPr>
          <w:p>
            <w:r>
              <w:t>memo</w:t>
            </w:r>
          </w:p>
        </w:tc>
        <w:tc>
          <w:tcPr>
            <w:tcW w:type="dxa" w:w="1984"/>
          </w:tcPr>
          <w:p>
            <w:r>
              <w:t>메모</w:t>
            </w:r>
          </w:p>
        </w:tc>
        <w:tc>
          <w:tcPr>
            <w:tcW w:type="dxa" w:w="1701"/>
          </w:tcPr>
          <w:p>
            <w:r>
              <w:t>TEXT</w:t>
            </w:r>
          </w:p>
        </w:tc>
        <w:tc>
          <w:tcPr>
            <w:tcW w:type="dxa" w:w="2268"/>
          </w:tcPr>
          <w:p>
            <w:r>
              <w:t>VARCHAR(1000)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984"/>
          </w:tcPr>
          <w:p>
            <w:r>
              <w:t>created_at</w:t>
            </w:r>
          </w:p>
        </w:tc>
        <w:tc>
          <w:tcPr>
            <w:tcW w:type="dxa" w:w="1984"/>
          </w:tcPr>
          <w:p>
            <w:r>
              <w:t>생성일시</w:t>
            </w:r>
          </w:p>
        </w:tc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984"/>
          </w:tcPr>
          <w:p>
            <w:r>
              <w:t>updated_at</w:t>
            </w:r>
          </w:p>
        </w:tc>
        <w:tc>
          <w:tcPr>
            <w:tcW w:type="dxa" w:w="1984"/>
          </w:tcPr>
          <w:p>
            <w:r>
              <w:t>수정일시</w:t>
            </w:r>
          </w:p>
        </w:tc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1134"/>
          </w:tcPr>
          <w:p>
            <w:r/>
          </w:p>
        </w:tc>
      </w:tr>
    </w:tbl>
    <w:p w:rsidR="004B4348" w:rsidRDefault="004B4348"/>
    <w:p w:rsidR="004B4348" w:rsidRDefault="008B491A">
      <w:pPr>
        <w:keepNext/>
        <w:spacing w:before="240" w:after="80"/>
      </w:pPr>
      <w:r>
        <w:t>CODE_GROUP (</w:t>
      </w:r>
      <w:r>
        <w:t>공통코드</w:t>
      </w:r>
      <w:r>
        <w:t xml:space="preserve"> </w:t>
      </w:r>
      <w:r>
        <w:t>그룹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그룹코드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그룹명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description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설명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TEXT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use_yn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사용여부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CHAR(1)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Pr="00380EBC" w:rsidRDefault="00380EBC">
      <w:pPr>
        <w:keepNext/>
        <w:spacing w:before="240" w:after="80"/>
        <w:rPr>
          <w:rFonts w:eastAsia="맑은 고딕" w:hint="eastAsia"/>
          <w:lang w:eastAsia="ko-KR"/>
        </w:rPr>
      </w:pPr>
      <w:r>
        <w:t>CODE_DETAIL (</w:t>
      </w:r>
      <w:proofErr w:type="spellStart"/>
      <w:r>
        <w:t>공통코드</w:t>
      </w:r>
      <w:proofErr w:type="spellEnd"/>
      <w:r>
        <w:t xml:space="preserve"> </w:t>
      </w:r>
      <w:proofErr w:type="spellStart"/>
      <w:r>
        <w:t>상세</w:t>
      </w:r>
      <w:proofErr w:type="spellEnd"/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코드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그룹코드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code_value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코드값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코드명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description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설명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TEXT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sort_order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정렬순서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ORDER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use_yn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사용여부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CHAR(1)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Default="008B491A">
      <w:pPr>
        <w:keepNext/>
        <w:pBdr>
          <w:bottom w:val="single" w:sz="8" w:space="6" w:color="1A365D"/>
        </w:pBdr>
        <w:spacing w:before="360" w:after="120"/>
      </w:pPr>
      <w:r>
        <w:t xml:space="preserve">2. </w:t>
      </w:r>
      <w:r>
        <w:t>관계도</w:t>
      </w:r>
      <w:r>
        <w:t xml:space="preserve"> (ERD </w:t>
      </w:r>
      <w:r>
        <w:t>요약</w:t>
      </w:r>
      <w:r>
        <w:t>)</w:t>
      </w:r>
    </w:p>
    <w:p w:rsidR="004B4348" w:rsidRDefault="008B491A">
      <w:pPr>
        <w:spacing w:line="312" w:lineRule="auto"/>
        <w:ind w:left="340"/>
      </w:pPr>
      <w:r>
        <w:t xml:space="preserve">■ </w:t>
      </w:r>
      <w:r>
        <w:t>메인</w:t>
      </w:r>
      <w:r>
        <w:t xml:space="preserve"> </w:t>
      </w:r>
      <w:r>
        <w:t>테이블</w:t>
      </w:r>
      <w:r>
        <w:t xml:space="preserve"> </w:t>
      </w:r>
      <w:r>
        <w:t>관계</w:t>
      </w:r>
      <w:r>
        <w:t xml:space="preserve"> </w:t>
      </w:r>
      <w:r>
        <w:t>구조</w:t>
      </w:r>
      <w:r>
        <w:br/>
        <w:t>RUNNER (</w:t>
      </w:r>
      <w:r>
        <w:t>러너</w:t>
      </w:r>
      <w:r>
        <w:t xml:space="preserve"> </w:t>
      </w:r>
      <w:r>
        <w:t>정보</w:t>
      </w:r>
      <w:r>
        <w:t>)</w:t>
      </w:r>
      <w:r>
        <w:br/>
        <w:t xml:space="preserve"> └── RUNNER_SOCIAL_ACCOUNT (</w:t>
      </w:r>
      <w:r>
        <w:t>소셜</w:t>
      </w:r>
      <w:r>
        <w:t xml:space="preserve"> </w:t>
      </w:r>
      <w:r>
        <w:t>로그인</w:t>
      </w:r>
      <w:r>
        <w:t xml:space="preserve"> </w:t>
      </w:r>
      <w:r>
        <w:t>계정</w:t>
      </w:r>
      <w:r>
        <w:t>)</w:t>
      </w:r>
      <w:r>
        <w:br/>
        <w:t xml:space="preserve"> └── RUN_RECORD (</w:t>
      </w:r>
      <w:r>
        <w:t>러닝</w:t>
      </w:r>
      <w:r>
        <w:t xml:space="preserve"> </w:t>
      </w:r>
      <w:r>
        <w:t>기록</w:t>
      </w:r>
      <w:r>
        <w:t>)</w:t>
      </w:r>
      <w:r>
        <w:br/>
      </w:r>
      <w:r>
        <w:br/>
        <w:t>CODE_GROUP (</w:t>
      </w:r>
      <w:r>
        <w:t>공통코드</w:t>
      </w:r>
      <w:r>
        <w:t xml:space="preserve"> </w:t>
      </w:r>
      <w:r>
        <w:t>그룹</w:t>
      </w:r>
      <w:r>
        <w:t>)</w:t>
      </w:r>
      <w:r>
        <w:br/>
        <w:t xml:space="preserve"> └── CODE_DETAIL (</w:t>
      </w:r>
      <w:r>
        <w:t>공통코드</w:t>
      </w:r>
      <w:r>
        <w:t xml:space="preserve"> </w:t>
      </w:r>
      <w:r>
        <w:t>상세</w:t>
      </w:r>
      <w:r>
        <w:t>)</w:t>
      </w:r>
      <w:r>
        <w:br/>
      </w:r>
      <w:r>
        <w:br/>
        <w:t xml:space="preserve">■ </w:t>
      </w:r>
      <w:r>
        <w:t>매핑</w:t>
      </w:r>
      <w:r>
        <w:t xml:space="preserve"> </w:t>
      </w:r>
      <w:r>
        <w:t>공통코드</w:t>
      </w:r>
      <w:r>
        <w:t xml:space="preserve"> </w:t>
      </w:r>
      <w:r>
        <w:t>목록</w:t>
      </w:r>
      <w:r>
        <w:br/>
        <w:t>RUN_RECORD (</w:t>
      </w:r>
      <w:r>
        <w:t>러닝</w:t>
      </w:r>
      <w:r>
        <w:t xml:space="preserve"> </w:t>
      </w:r>
      <w:r>
        <w:t>기록</w:t>
      </w:r>
      <w:r>
        <w:t>)</w:t>
      </w:r>
      <w:r>
        <w:br/>
        <w:t xml:space="preserve"> ├── training_type_code → CODE_DETAIL</w:t>
      </w:r>
      <w:r>
        <w:br/>
        <w:t xml:space="preserve"> └── weather_code → CODE_DETAI</w:t>
      </w:r>
      <w:r>
        <w:t>L</w:t>
      </w:r>
    </w:p>
    <w:p w:rsidR="004B4348" w:rsidRDefault="008B491A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공통코드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:rsidR="004B4348" w:rsidRDefault="008B491A">
      <w:pPr>
        <w:keepNext/>
        <w:spacing w:before="240" w:after="80"/>
        <w:rPr>
          <w:lang w:eastAsia="ko-KR"/>
        </w:rPr>
      </w:pPr>
      <w:r>
        <w:rPr>
          <w:lang w:eastAsia="ko-KR"/>
        </w:rPr>
        <w:t xml:space="preserve">CODE_GROUP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:rsidR="004B4348" w:rsidRDefault="008B491A">
      <w:pPr>
        <w:spacing w:after="60" w:line="300" w:lineRule="auto"/>
        <w:ind w:left="340" w:hanging="340"/>
      </w:pPr>
      <w:r>
        <w:t>- PAIN_AREA: 통증 부위 (무릎, 발목, 족저 등) 코드 그룹</w:t>
      </w:r>
    </w:p>
    <w:p w:rsidR="004B4348" w:rsidRDefault="008B491A">
      <w:pPr>
        <w:spacing w:after="60" w:line="300" w:lineRule="auto"/>
        <w:ind w:left="340" w:hanging="340"/>
      </w:pPr>
      <w:r>
        <w:t xml:space="preserve">- WEATHER_TYPE: </w:t>
      </w:r>
      <w:r>
        <w:t>기상</w:t>
      </w:r>
      <w:r>
        <w:t xml:space="preserve"> </w:t>
      </w:r>
      <w:r>
        <w:t>상태</w:t>
      </w:r>
      <w:r>
        <w:t xml:space="preserve"> </w:t>
      </w:r>
      <w:r>
        <w:t>코드</w:t>
      </w:r>
      <w:r>
        <w:t xml:space="preserve"> </w:t>
      </w:r>
      <w:r>
        <w:t>그룹</w:t>
      </w:r>
    </w:p>
    <w:p w:rsidR="004B4348" w:rsidRDefault="008B491A">
      <w:pPr>
        <w:spacing w:after="60" w:line="300" w:lineRule="auto"/>
        <w:ind w:left="340" w:hanging="340"/>
      </w:pPr>
      <w:r>
        <w:t xml:space="preserve">- RUNNING_LEVEL: </w:t>
      </w:r>
      <w:r>
        <w:t>러닝</w:t>
      </w:r>
      <w:r>
        <w:t xml:space="preserve"> </w:t>
      </w:r>
      <w:r>
        <w:t>레벨</w:t>
      </w:r>
      <w:r>
        <w:t xml:space="preserve"> </w:t>
      </w:r>
      <w:r>
        <w:t>코드</w:t>
      </w:r>
      <w:r>
        <w:t xml:space="preserve"> </w:t>
      </w:r>
      <w:r>
        <w:t>그룹</w:t>
      </w:r>
    </w:p>
    <w:p w:rsidR="004B4348" w:rsidRDefault="004B4348">
      <w:pPr>
        <w:spacing w:after="60" w:line="300" w:lineRule="auto"/>
        <w:ind w:left="340" w:hanging="340"/>
      </w:pPr>
    </w:p>
    <w:p w:rsidR="004B4348" w:rsidRDefault="004B4348">
      <w:pPr>
        <w:spacing w:after="60" w:line="300" w:lineRule="auto"/>
        <w:ind w:left="340" w:hanging="340"/>
      </w:pPr>
    </w:p>
    <w:p w:rsidR="004B4348" w:rsidRDefault="004B4348">
      <w:pPr>
        <w:spacing w:after="120"/>
      </w:pPr>
    </w:p>
    <w:p w:rsidR="004B4348" w:rsidRDefault="008B491A">
      <w:pPr>
        <w:keepNext/>
        <w:spacing w:before="240" w:after="80"/>
      </w:pPr>
      <w:r>
        <w:t>PAIN_AREA 세부 코드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 xml:space="preserve">- RECOVERY: </w:t>
      </w:r>
      <w:proofErr w:type="spellStart"/>
      <w:r>
        <w:rPr>
          <w:lang w:eastAsia="ko-KR"/>
        </w:rPr>
        <w:t>회복주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저강도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러닝</w:t>
      </w:r>
      <w:r>
        <w:rPr>
          <w:lang w:eastAsia="ko-KR"/>
        </w:rPr>
        <w:t>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 xml:space="preserve">- EASY: </w:t>
      </w:r>
      <w:proofErr w:type="spellStart"/>
      <w:r>
        <w:rPr>
          <w:lang w:eastAsia="ko-KR"/>
        </w:rPr>
        <w:t>이지런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조깅</w:t>
      </w:r>
      <w:r>
        <w:rPr>
          <w:lang w:eastAsia="ko-KR"/>
        </w:rPr>
        <w:t>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>- LSD: Long Slow Distance (</w:t>
      </w:r>
      <w:r>
        <w:rPr>
          <w:lang w:eastAsia="ko-KR"/>
        </w:rPr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지구력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>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t>PAIN_AREA 세부 코드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t>- NONE: 없음 (통증 및 이상 없음)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t>- KNEE_LEFT: 왼쪽 무릎 통증</w:t>
      </w:r>
    </w:p>
    <w:p w:rsidR="004B4348" w:rsidRDefault="008B491A">
      <w:pPr>
        <w:spacing w:after="120"/>
        <w:rPr>
          <w:lang w:eastAsia="ko-KR"/>
        </w:rPr>
      </w:pPr>
      <w:r>
        <w:t>- KNEE_RIGHT: 오른쪽 무릎 통증</w:t>
      </w:r>
    </w:p>
    <w:p w:rsidR="004B4348" w:rsidRDefault="008B491A">
      <w:pPr>
        <w:keepNext/>
        <w:spacing w:before="240" w:after="80"/>
      </w:pPr>
      <w:r>
        <w:t>- ANKLE: 발목 관절 통증</w:t>
      </w:r>
    </w:p>
    <w:p w:rsidR="004B4348" w:rsidRDefault="004B4348">
      <w:pPr>
        <w:spacing w:after="60" w:line="300" w:lineRule="auto"/>
        <w:ind w:left="340" w:hanging="340"/>
      </w:pPr>
      <w:r>
        <w:t>- FOOT_SOLE: 발바닥(족저근막) 통증</w:t>
      </w:r>
    </w:p>
    <w:p w:rsidR="004B4348" w:rsidRDefault="008B491A">
      <w:pPr>
        <w:spacing w:after="60" w:line="300" w:lineRule="auto"/>
        <w:ind w:left="340" w:hanging="340"/>
      </w:pPr>
      <w:r>
        <w:t>- SHIN: 정강이(신스플린트) 통증</w:t>
      </w:r>
    </w:p>
    <w:p w:rsidR="004B4348" w:rsidRDefault="008B491A">
      <w:pPr>
        <w:spacing w:after="60" w:line="300" w:lineRule="auto"/>
        <w:ind w:left="340" w:hanging="340"/>
      </w:pPr>
      <w:r>
        <w:t>- ACHILLES: 아킬레스건 통증</w:t>
      </w:r>
    </w:p>
    <w:p w:rsidR="004B4348" w:rsidRDefault="008B491A">
      <w:pPr>
        <w:spacing w:after="60" w:line="300" w:lineRule="auto"/>
        <w:ind w:left="340" w:hanging="340"/>
      </w:pPr>
      <w:r>
        <w:t>- HIP_THIGH: 고관절/허벅지 통증</w:t>
      </w:r>
    </w:p>
    <w:p w:rsidR="004B4348" w:rsidRDefault="008B491A">
      <w:pPr>
        <w:spacing w:after="60" w:line="300" w:lineRule="auto"/>
        <w:ind w:left="340" w:hanging="340"/>
      </w:pPr>
      <w:r>
        <w:t xml:space="preserve">- RAIN: </w:t>
      </w:r>
      <w:r>
        <w:t>비</w:t>
      </w:r>
    </w:p>
    <w:p w:rsidR="004B4348" w:rsidRDefault="008B491A">
      <w:pPr>
        <w:spacing w:after="60" w:line="300" w:lineRule="auto"/>
        <w:ind w:left="340" w:hanging="340"/>
      </w:pPr>
      <w:r>
        <w:t xml:space="preserve">- SNOW: </w:t>
      </w:r>
      <w:r>
        <w:t>눈</w:t>
      </w:r>
    </w:p>
    <w:p w:rsidR="004B4348" w:rsidRDefault="004B4348">
      <w:pPr>
        <w:spacing w:after="60" w:line="300" w:lineRule="auto"/>
        <w:ind w:left="340" w:hanging="340"/>
      </w:pPr>
      <w:bookmarkStart w:id="0" w:name="_GoBack"/>
      <w:bookmarkEnd w:id="0"/>
    </w:p>
    <w:p w:rsidR="004B4348" w:rsidRDefault="008B491A">
      <w:pPr>
        <w:spacing w:before="720"/>
        <w:jc w:val="right"/>
      </w:pPr>
      <w:r>
        <w:t>문서</w:t>
      </w:r>
      <w:r>
        <w:t xml:space="preserve"> </w:t>
      </w:r>
      <w:r>
        <w:t>작성일</w:t>
      </w:r>
      <w:r>
        <w:t xml:space="preserve">: 2026. 08. 04  |  </w:t>
      </w:r>
      <w:r>
        <w:t>작성자</w:t>
      </w:r>
      <w:r>
        <w:t xml:space="preserve">: Running Coach </w:t>
      </w:r>
      <w:r>
        <w:t>아키텍처</w:t>
      </w:r>
      <w:r>
        <w:t xml:space="preserve"> </w:t>
      </w:r>
      <w:r>
        <w:t>팀</w:t>
      </w:r>
      <w:r>
        <w:t xml:space="preserve"> (Target DBMS: PostgreSQL 12+)</w:t>
      </w:r>
    </w:p>
    <w:sectPr w:rsidR="004B4348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491A" w:rsidRDefault="008B491A">
      <w:pPr>
        <w:spacing w:after="0" w:line="240" w:lineRule="auto"/>
      </w:pPr>
      <w:r>
        <w:separator/>
      </w:r>
    </w:p>
  </w:endnote>
  <w:endnote w:type="continuationSeparator" w:id="0">
    <w:p w:rsidR="008B491A" w:rsidRDefault="008B4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348" w:rsidRDefault="008B491A">
    <w:pPr>
      <w:pStyle w:val="a6"/>
      <w:jc w:val="center"/>
    </w:pPr>
    <w:r>
      <w:rPr>
        <w:color w:val="A0AEC0"/>
        <w:sz w:val="18"/>
      </w:rPr>
      <w:fldChar w:fldCharType="begin"/>
    </w:r>
    <w:r>
      <w:rPr>
        <w:color w:val="A0AEC0"/>
        <w:sz w:val="18"/>
      </w:rPr>
      <w:instrText>PAGE</w:instrText>
    </w:r>
    <w:r w:rsidR="00380EBC">
      <w:rPr>
        <w:color w:val="A0AEC0"/>
        <w:sz w:val="18"/>
      </w:rPr>
      <w:fldChar w:fldCharType="separate"/>
    </w:r>
    <w:r w:rsidR="006F59C3">
      <w:rPr>
        <w:noProof/>
        <w:color w:val="A0AEC0"/>
        <w:sz w:val="18"/>
      </w:rPr>
      <w:t>4</w:t>
    </w:r>
    <w:r>
      <w:rPr>
        <w:color w:val="A0AEC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491A" w:rsidRDefault="008B491A">
      <w:pPr>
        <w:spacing w:after="0" w:line="240" w:lineRule="auto"/>
      </w:pPr>
      <w:r>
        <w:separator/>
      </w:r>
    </w:p>
  </w:footnote>
  <w:footnote w:type="continuationSeparator" w:id="0">
    <w:p w:rsidR="008B491A" w:rsidRDefault="008B4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348" w:rsidRDefault="008B491A">
    <w:pPr>
      <w:pStyle w:val="a5"/>
    </w:pPr>
    <w:r>
      <w:rPr>
        <w:rFonts w:eastAsia="맑은 고딕"/>
        <w:color w:val="718096"/>
        <w:sz w:val="17"/>
      </w:rPr>
      <w:t xml:space="preserve">Running Coach — </w:t>
    </w:r>
    <w:r>
      <w:rPr>
        <w:rFonts w:eastAsia="맑은 고딕"/>
        <w:color w:val="718096"/>
        <w:sz w:val="17"/>
      </w:rPr>
      <w:t>데이터베이스</w:t>
    </w:r>
    <w:r>
      <w:rPr>
        <w:rFonts w:eastAsia="맑은 고딕"/>
        <w:color w:val="718096"/>
        <w:sz w:val="17"/>
      </w:rPr>
      <w:t xml:space="preserve"> </w:t>
    </w:r>
    <w:r>
      <w:rPr>
        <w:rFonts w:eastAsia="맑은 고딕"/>
        <w:color w:val="718096"/>
        <w:sz w:val="17"/>
      </w:rPr>
      <w:t>테이블</w:t>
    </w:r>
    <w:r>
      <w:rPr>
        <w:rFonts w:eastAsia="맑은 고딕"/>
        <w:color w:val="718096"/>
        <w:sz w:val="17"/>
      </w:rPr>
      <w:t xml:space="preserve"> </w:t>
    </w:r>
    <w:r>
      <w:rPr>
        <w:rFonts w:eastAsia="맑은 고딕"/>
        <w:color w:val="718096"/>
        <w:sz w:val="17"/>
      </w:rPr>
      <w:t>명세서</w:t>
    </w:r>
    <w:r>
      <w:rPr>
        <w:rFonts w:eastAsia="맑은 고딕"/>
        <w:color w:val="718096"/>
        <w:sz w:val="17"/>
      </w:rPr>
      <w:t xml:space="preserve">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EBC"/>
    <w:rsid w:val="004B4348"/>
    <w:rsid w:val="006F59C3"/>
    <w:rsid w:val="008B49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A66E36-1808-4981-84C5-37A26B445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신용배</cp:lastModifiedBy>
  <cp:revision>3</cp:revision>
  <dcterms:created xsi:type="dcterms:W3CDTF">2013-12-23T23:15:00Z</dcterms:created>
  <dcterms:modified xsi:type="dcterms:W3CDTF">2026-08-04T04:54:00Z</dcterms:modified>
  <cp:category/>
</cp:coreProperties>
</file>
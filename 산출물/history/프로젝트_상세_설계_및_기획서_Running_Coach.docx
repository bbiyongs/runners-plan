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88616" w14:textId="77777777" w:rsidR="007E4AA7" w:rsidRDefault="00000000">
      <w:pPr>
        <w:spacing w:before="300" w:after="80"/>
        <w:jc w:val="center"/>
        <w:rPr>
          <w:lang w:eastAsia="ko-KR"/>
        </w:rPr>
      </w:pPr>
      <w:r>
        <w:rPr>
          <w:rFonts w:eastAsia="맑은 고딕"/>
          <w:b/>
          <w:color w:val="1A365D"/>
          <w:sz w:val="40"/>
          <w:lang w:eastAsia="ko-KR"/>
        </w:rPr>
        <w:t>Running Coach 프로젝트 기획 및 설계안</w:t>
      </w:r>
    </w:p>
    <w:p w14:paraId="0DACE8E4" w14:textId="77777777" w:rsidR="007E4AA7" w:rsidRDefault="00000000">
      <w:pPr>
        <w:pBdr>
          <w:bottom w:val="single" w:sz="6" w:space="6" w:color="D2D6DC"/>
        </w:pBdr>
        <w:spacing w:after="400"/>
        <w:jc w:val="center"/>
        <w:rPr>
          <w:lang w:eastAsia="ko-KR"/>
        </w:rPr>
      </w:pPr>
      <w:r>
        <w:rPr>
          <w:rFonts w:eastAsia="맑은 고딕"/>
          <w:color w:val="718096"/>
          <w:sz w:val="22"/>
          <w:lang w:eastAsia="ko-KR"/>
        </w:rPr>
        <w:t>요청 원본 텍스트 기반 작성 문서</w:t>
      </w:r>
    </w:p>
    <w:p w14:paraId="3D6F1FB6" w14:textId="77777777" w:rsidR="007E4AA7" w:rsidRDefault="00000000">
      <w:pPr>
        <w:keepNext/>
        <w:pBdr>
          <w:bottom w:val="single" w:sz="8" w:space="6" w:color="1A365D"/>
        </w:pBdr>
        <w:spacing w:before="360" w:after="120"/>
        <w:rPr>
          <w:lang w:eastAsia="ko-KR"/>
        </w:rPr>
      </w:pPr>
      <w:r>
        <w:rPr>
          <w:rFonts w:eastAsia="맑은 고딕"/>
          <w:b/>
          <w:color w:val="1A365D"/>
          <w:sz w:val="26"/>
          <w:lang w:eastAsia="ko-KR"/>
        </w:rPr>
        <w:t>프로젝트명 (가칭)</w:t>
      </w:r>
    </w:p>
    <w:p w14:paraId="6B205B63" w14:textId="77777777" w:rsidR="007E4AA7" w:rsidRDefault="00000000">
      <w:pPr>
        <w:ind w:left="340"/>
        <w:rPr>
          <w:lang w:eastAsia="ko-KR"/>
        </w:rPr>
      </w:pPr>
      <w:r>
        <w:rPr>
          <w:rFonts w:eastAsia="맑은 고딕"/>
          <w:lang w:eastAsia="ko-KR"/>
        </w:rPr>
        <w:t>Running Coach</w:t>
      </w:r>
    </w:p>
    <w:p w14:paraId="535ECFBD" w14:textId="77777777" w:rsidR="007E4AA7" w:rsidRDefault="00000000">
      <w:pPr>
        <w:keepNext/>
        <w:pBdr>
          <w:bottom w:val="single" w:sz="8" w:space="6" w:color="1A365D"/>
        </w:pBdr>
        <w:spacing w:before="360" w:after="120"/>
        <w:rPr>
          <w:lang w:eastAsia="ko-KR"/>
        </w:rPr>
      </w:pPr>
      <w:r>
        <w:rPr>
          <w:rFonts w:eastAsia="맑은 고딕"/>
          <w:b/>
          <w:color w:val="1A365D"/>
          <w:sz w:val="26"/>
          <w:lang w:eastAsia="ko-KR"/>
        </w:rPr>
        <w:t>프로젝트 소개</w:t>
      </w:r>
    </w:p>
    <w:p w14:paraId="7754595A" w14:textId="77777777" w:rsidR="007E4AA7" w:rsidRDefault="00000000">
      <w:pPr>
        <w:spacing w:line="300" w:lineRule="auto"/>
        <w:ind w:left="340"/>
        <w:rPr>
          <w:lang w:eastAsia="ko-KR"/>
        </w:rPr>
      </w:pPr>
      <w:r>
        <w:rPr>
          <w:rFonts w:eastAsia="맑은 고딕"/>
          <w:lang w:eastAsia="ko-KR"/>
        </w:rPr>
        <w:t>러너가 일일 훈련 기록과 대회 기록을 관리하고, 월별 목표 및 레이스 목표를 설정하여 달성률을 확인할 수 있으며, 훈련 데이터를 분석하여 자신의 러닝 패턴과 성장 과정을 확인할 수 있는 플랫폼</w:t>
      </w:r>
    </w:p>
    <w:p w14:paraId="79F4CDC6" w14:textId="77777777" w:rsidR="007E4AA7" w:rsidRDefault="00000000">
      <w:pPr>
        <w:keepNext/>
        <w:pBdr>
          <w:bottom w:val="single" w:sz="8" w:space="6" w:color="1A365D"/>
        </w:pBdr>
        <w:spacing w:before="360" w:after="120"/>
        <w:rPr>
          <w:lang w:eastAsia="ko-KR"/>
        </w:rPr>
      </w:pPr>
      <w:r>
        <w:rPr>
          <w:rFonts w:eastAsia="맑은 고딕"/>
          <w:b/>
          <w:color w:val="1A365D"/>
          <w:sz w:val="26"/>
          <w:lang w:eastAsia="ko-KR"/>
        </w:rPr>
        <w:t>프로젝트 목표</w:t>
      </w:r>
    </w:p>
    <w:p w14:paraId="3F871D57" w14:textId="77777777" w:rsidR="007E4AA7" w:rsidRDefault="00000000">
      <w:pPr>
        <w:spacing w:after="60" w:line="300" w:lineRule="auto"/>
        <w:ind w:left="340" w:hanging="340"/>
        <w:rPr>
          <w:lang w:eastAsia="ko-KR"/>
        </w:rPr>
      </w:pPr>
      <w:r>
        <w:rPr>
          <w:rFonts w:eastAsia="맑은 고딕"/>
          <w:b/>
          <w:color w:val="1A365D"/>
          <w:lang w:eastAsia="ko-KR"/>
        </w:rPr>
        <w:t xml:space="preserve">1.  </w:t>
      </w:r>
      <w:r>
        <w:rPr>
          <w:rFonts w:eastAsia="맑은 고딕"/>
          <w:lang w:eastAsia="ko-KR"/>
        </w:rPr>
        <w:t>러닝 기록 관리</w:t>
      </w:r>
    </w:p>
    <w:p w14:paraId="3D7D688C" w14:textId="77777777" w:rsidR="007E4AA7" w:rsidRDefault="00000000">
      <w:pPr>
        <w:spacing w:after="60" w:line="300" w:lineRule="auto"/>
        <w:ind w:left="340" w:hanging="340"/>
        <w:rPr>
          <w:lang w:eastAsia="ko-KR"/>
        </w:rPr>
      </w:pPr>
      <w:r>
        <w:rPr>
          <w:rFonts w:eastAsia="맑은 고딕"/>
          <w:b/>
          <w:color w:val="1A365D"/>
          <w:lang w:eastAsia="ko-KR"/>
        </w:rPr>
        <w:t xml:space="preserve">2.  </w:t>
      </w:r>
      <w:r>
        <w:rPr>
          <w:rFonts w:eastAsia="맑은 고딕"/>
          <w:lang w:eastAsia="ko-KR"/>
        </w:rPr>
        <w:t>월별 목표 및 레이스 목표 관리</w:t>
      </w:r>
    </w:p>
    <w:p w14:paraId="0F20A9D0" w14:textId="77777777" w:rsidR="007E4AA7" w:rsidRDefault="00000000">
      <w:pPr>
        <w:spacing w:after="60" w:line="300" w:lineRule="auto"/>
        <w:ind w:left="340" w:hanging="340"/>
        <w:rPr>
          <w:lang w:eastAsia="ko-KR"/>
        </w:rPr>
      </w:pPr>
      <w:r>
        <w:rPr>
          <w:rFonts w:eastAsia="맑은 고딕"/>
          <w:b/>
          <w:color w:val="1A365D"/>
          <w:lang w:eastAsia="ko-KR"/>
        </w:rPr>
        <w:t xml:space="preserve">3.  </w:t>
      </w:r>
      <w:r>
        <w:rPr>
          <w:rFonts w:eastAsia="맑은 고딕"/>
          <w:lang w:eastAsia="ko-KR"/>
        </w:rPr>
        <w:t>대회 기록 및 기록증 관리</w:t>
      </w:r>
    </w:p>
    <w:p w14:paraId="731F5A10" w14:textId="77777777" w:rsidR="007E4AA7" w:rsidRDefault="00000000">
      <w:pPr>
        <w:spacing w:after="60" w:line="300" w:lineRule="auto"/>
        <w:ind w:left="340" w:hanging="340"/>
        <w:rPr>
          <w:lang w:eastAsia="ko-KR"/>
        </w:rPr>
      </w:pPr>
      <w:r>
        <w:rPr>
          <w:rFonts w:eastAsia="맑은 고딕"/>
          <w:b/>
          <w:color w:val="1A365D"/>
          <w:lang w:eastAsia="ko-KR"/>
        </w:rPr>
        <w:t xml:space="preserve">4.  </w:t>
      </w:r>
      <w:r>
        <w:rPr>
          <w:rFonts w:eastAsia="맑은 고딕"/>
          <w:lang w:eastAsia="ko-KR"/>
        </w:rPr>
        <w:t>개인 베스트(PB) 관리</w:t>
      </w:r>
    </w:p>
    <w:p w14:paraId="14CF1F49" w14:textId="77777777" w:rsidR="007E4AA7" w:rsidRDefault="00000000">
      <w:pPr>
        <w:spacing w:after="60" w:line="300" w:lineRule="auto"/>
        <w:ind w:left="340" w:hanging="340"/>
        <w:rPr>
          <w:lang w:eastAsia="ko-KR"/>
        </w:rPr>
      </w:pPr>
      <w:r>
        <w:rPr>
          <w:rFonts w:eastAsia="맑은 고딕"/>
          <w:b/>
          <w:color w:val="1A365D"/>
          <w:lang w:eastAsia="ko-KR"/>
        </w:rPr>
        <w:t xml:space="preserve">5.  </w:t>
      </w:r>
      <w:r>
        <w:rPr>
          <w:rFonts w:eastAsia="맑은 고딕"/>
          <w:lang w:eastAsia="ko-KR"/>
        </w:rPr>
        <w:t>훈련 데이터 분석 및 시각화</w:t>
      </w:r>
    </w:p>
    <w:p w14:paraId="68EFF694" w14:textId="77777777" w:rsidR="007E4AA7" w:rsidRDefault="00000000">
      <w:pPr>
        <w:spacing w:after="60" w:line="300" w:lineRule="auto"/>
        <w:ind w:left="340" w:hanging="340"/>
        <w:rPr>
          <w:lang w:eastAsia="ko-KR"/>
        </w:rPr>
      </w:pPr>
      <w:r>
        <w:rPr>
          <w:rFonts w:eastAsia="맑은 고딕"/>
          <w:b/>
          <w:color w:val="1A365D"/>
          <w:lang w:eastAsia="ko-KR"/>
        </w:rPr>
        <w:t xml:space="preserve">6.  </w:t>
      </w:r>
      <w:r>
        <w:rPr>
          <w:rFonts w:eastAsia="맑은 고딕"/>
          <w:lang w:eastAsia="ko-KR"/>
        </w:rPr>
        <w:t>향후 FIT 파일 연동 및 AI 러닝 코치 기능 확장</w:t>
      </w:r>
    </w:p>
    <w:p w14:paraId="58D37B68" w14:textId="77777777" w:rsidR="007E4AA7" w:rsidRDefault="00000000">
      <w:pPr>
        <w:keepNext/>
        <w:pBdr>
          <w:bottom w:val="single" w:sz="8" w:space="6" w:color="1A365D"/>
        </w:pBdr>
        <w:spacing w:before="360" w:after="120"/>
      </w:pPr>
      <w:r>
        <w:rPr>
          <w:rFonts w:eastAsia="맑은 고딕"/>
          <w:b/>
          <w:color w:val="1A365D"/>
          <w:sz w:val="26"/>
        </w:rPr>
        <w:t>기술 스택 (예정)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7E4AA7" w14:paraId="7C2F7AA1" w14:textId="77777777">
        <w:trPr>
          <w:jc w:val="center"/>
        </w:trPr>
        <w:tc>
          <w:tcPr>
            <w:tcW w:w="2835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323759" w14:textId="77777777" w:rsidR="007E4AA7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w="6236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8220C1" w14:textId="77777777" w:rsidR="007E4AA7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9"/>
              </w:rPr>
              <w:t>기술 스택</w:t>
            </w:r>
          </w:p>
        </w:tc>
      </w:tr>
      <w:tr w:rsidR="007E4AA7" w14:paraId="51291112" w14:textId="77777777">
        <w:trPr>
          <w:jc w:val="center"/>
        </w:trPr>
        <w:tc>
          <w:tcPr>
            <w:tcW w:w="2835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06F9E" w14:textId="77777777" w:rsidR="007E4AA7" w:rsidRDefault="00000000">
            <w:pPr>
              <w:spacing w:after="0" w:line="288" w:lineRule="auto"/>
              <w:jc w:val="center"/>
            </w:pPr>
            <w:r>
              <w:rPr>
                <w:rFonts w:eastAsia="맑은 고딕"/>
                <w:b/>
                <w:color w:val="1A365D"/>
                <w:sz w:val="19"/>
              </w:rPr>
              <w:t>Backend</w:t>
            </w:r>
          </w:p>
        </w:tc>
        <w:tc>
          <w:tcPr>
            <w:tcW w:w="6236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6E76E" w14:textId="77777777" w:rsidR="007E4AA7" w:rsidRDefault="00000000">
            <w:pPr>
              <w:spacing w:after="0" w:line="288" w:lineRule="auto"/>
            </w:pPr>
            <w:r>
              <w:rPr>
                <w:rFonts w:eastAsia="맑은 고딕"/>
                <w:sz w:val="19"/>
              </w:rPr>
              <w:t>Spring Boot, Spring Security, JWT, MyBatis</w:t>
            </w:r>
          </w:p>
        </w:tc>
      </w:tr>
      <w:tr w:rsidR="007E4AA7" w14:paraId="76AF1670" w14:textId="77777777">
        <w:trPr>
          <w:jc w:val="center"/>
        </w:trPr>
        <w:tc>
          <w:tcPr>
            <w:tcW w:w="2835" w:type="dxa"/>
            <w:tcBorders>
              <w:bottom w:val="single" w:sz="4" w:space="0" w:color="E2E8F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0BC87" w14:textId="77777777" w:rsidR="007E4AA7" w:rsidRDefault="00000000">
            <w:pPr>
              <w:spacing w:after="0" w:line="288" w:lineRule="auto"/>
              <w:jc w:val="center"/>
            </w:pPr>
            <w:r>
              <w:rPr>
                <w:rFonts w:eastAsia="맑은 고딕"/>
                <w:b/>
                <w:color w:val="1A365D"/>
                <w:sz w:val="19"/>
              </w:rPr>
              <w:t>Frontend</w:t>
            </w:r>
          </w:p>
        </w:tc>
        <w:tc>
          <w:tcPr>
            <w:tcW w:w="6236" w:type="dxa"/>
            <w:tcBorders>
              <w:bottom w:val="single" w:sz="4" w:space="0" w:color="E2E8F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D4A7A" w14:textId="77777777" w:rsidR="007E4AA7" w:rsidRDefault="00000000">
            <w:pPr>
              <w:spacing w:after="0" w:line="288" w:lineRule="auto"/>
            </w:pPr>
            <w:r>
              <w:rPr>
                <w:rFonts w:eastAsia="맑은 고딕"/>
                <w:sz w:val="19"/>
              </w:rPr>
              <w:t>React</w:t>
            </w:r>
          </w:p>
        </w:tc>
      </w:tr>
      <w:tr w:rsidR="007E4AA7" w14:paraId="4FA913A3" w14:textId="77777777">
        <w:trPr>
          <w:jc w:val="center"/>
        </w:trPr>
        <w:tc>
          <w:tcPr>
            <w:tcW w:w="2835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CCB16" w14:textId="77777777" w:rsidR="007E4AA7" w:rsidRDefault="00000000">
            <w:pPr>
              <w:spacing w:after="0" w:line="288" w:lineRule="auto"/>
              <w:jc w:val="center"/>
            </w:pPr>
            <w:r>
              <w:rPr>
                <w:rFonts w:eastAsia="맑은 고딕"/>
                <w:b/>
                <w:color w:val="1A365D"/>
                <w:sz w:val="19"/>
              </w:rPr>
              <w:t>Database</w:t>
            </w:r>
          </w:p>
        </w:tc>
        <w:tc>
          <w:tcPr>
            <w:tcW w:w="6236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7E355" w14:textId="77777777" w:rsidR="007E4AA7" w:rsidRDefault="00000000">
            <w:pPr>
              <w:spacing w:after="0" w:line="288" w:lineRule="auto"/>
            </w:pPr>
            <w:r>
              <w:rPr>
                <w:rFonts w:eastAsia="맑은 고딕"/>
                <w:sz w:val="19"/>
              </w:rPr>
              <w:t>MySQL / Oracle</w:t>
            </w:r>
          </w:p>
        </w:tc>
      </w:tr>
      <w:tr w:rsidR="007E4AA7" w14:paraId="6A670036" w14:textId="77777777">
        <w:trPr>
          <w:jc w:val="center"/>
        </w:trPr>
        <w:tc>
          <w:tcPr>
            <w:tcW w:w="2835" w:type="dxa"/>
            <w:tcBorders>
              <w:bottom w:val="single" w:sz="4" w:space="0" w:color="E2E8F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3334D" w14:textId="77777777" w:rsidR="007E4AA7" w:rsidRDefault="00000000">
            <w:pPr>
              <w:spacing w:after="0" w:line="288" w:lineRule="auto"/>
              <w:jc w:val="center"/>
            </w:pPr>
            <w:r>
              <w:rPr>
                <w:rFonts w:eastAsia="맑은 고딕"/>
                <w:b/>
                <w:color w:val="1A365D"/>
                <w:sz w:val="19"/>
              </w:rPr>
              <w:t>API</w:t>
            </w:r>
          </w:p>
        </w:tc>
        <w:tc>
          <w:tcPr>
            <w:tcW w:w="6236" w:type="dxa"/>
            <w:tcBorders>
              <w:bottom w:val="single" w:sz="4" w:space="0" w:color="E2E8F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3D7B5" w14:textId="77777777" w:rsidR="007E4AA7" w:rsidRDefault="00000000">
            <w:pPr>
              <w:spacing w:after="0" w:line="288" w:lineRule="auto"/>
            </w:pPr>
            <w:r>
              <w:rPr>
                <w:rFonts w:eastAsia="맑은 고딕"/>
                <w:sz w:val="19"/>
              </w:rPr>
              <w:t>OAuth2 (Google / Naver)</w:t>
            </w:r>
          </w:p>
        </w:tc>
      </w:tr>
      <w:tr w:rsidR="007E4AA7" w14:paraId="0A7A2B6C" w14:textId="77777777">
        <w:trPr>
          <w:jc w:val="center"/>
        </w:trPr>
        <w:tc>
          <w:tcPr>
            <w:tcW w:w="2835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00012" w14:textId="77777777" w:rsidR="007E4AA7" w:rsidRDefault="00000000">
            <w:pPr>
              <w:spacing w:after="0" w:line="288" w:lineRule="auto"/>
              <w:jc w:val="center"/>
            </w:pPr>
            <w:r>
              <w:rPr>
                <w:rFonts w:eastAsia="맑은 고딕"/>
                <w:b/>
                <w:color w:val="1A365D"/>
                <w:sz w:val="19"/>
              </w:rPr>
              <w:lastRenderedPageBreak/>
              <w:t>Documentation</w:t>
            </w:r>
          </w:p>
        </w:tc>
        <w:tc>
          <w:tcPr>
            <w:tcW w:w="6236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F6DF6" w14:textId="77777777" w:rsidR="007E4AA7" w:rsidRDefault="00000000">
            <w:pPr>
              <w:spacing w:after="0" w:line="288" w:lineRule="auto"/>
            </w:pPr>
            <w:r>
              <w:rPr>
                <w:rFonts w:eastAsia="맑은 고딕"/>
                <w:sz w:val="19"/>
              </w:rPr>
              <w:t>Swagger(OpenAPI)</w:t>
            </w:r>
          </w:p>
        </w:tc>
      </w:tr>
      <w:tr w:rsidR="007E4AA7" w14:paraId="5D8B6113" w14:textId="77777777">
        <w:trPr>
          <w:jc w:val="center"/>
        </w:trPr>
        <w:tc>
          <w:tcPr>
            <w:tcW w:w="2835" w:type="dxa"/>
            <w:tcBorders>
              <w:bottom w:val="single" w:sz="4" w:space="0" w:color="E2E8F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0726E" w14:textId="77777777" w:rsidR="007E4AA7" w:rsidRDefault="00000000">
            <w:pPr>
              <w:spacing w:after="0" w:line="288" w:lineRule="auto"/>
              <w:jc w:val="center"/>
            </w:pPr>
            <w:r>
              <w:rPr>
                <w:rFonts w:eastAsia="맑은 고딕"/>
                <w:b/>
                <w:color w:val="1A365D"/>
                <w:sz w:val="19"/>
              </w:rPr>
              <w:t>Test</w:t>
            </w:r>
          </w:p>
        </w:tc>
        <w:tc>
          <w:tcPr>
            <w:tcW w:w="6236" w:type="dxa"/>
            <w:tcBorders>
              <w:bottom w:val="single" w:sz="4" w:space="0" w:color="E2E8F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28F2C" w14:textId="77777777" w:rsidR="007E4AA7" w:rsidRDefault="00000000">
            <w:pPr>
              <w:spacing w:after="0" w:line="288" w:lineRule="auto"/>
            </w:pPr>
            <w:r>
              <w:rPr>
                <w:rFonts w:eastAsia="맑은 고딕"/>
                <w:sz w:val="19"/>
              </w:rPr>
              <w:t>JUnit5, Playwright</w:t>
            </w:r>
          </w:p>
        </w:tc>
      </w:tr>
      <w:tr w:rsidR="007E4AA7" w14:paraId="69AC6195" w14:textId="77777777">
        <w:trPr>
          <w:jc w:val="center"/>
        </w:trPr>
        <w:tc>
          <w:tcPr>
            <w:tcW w:w="2835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80ACA" w14:textId="77777777" w:rsidR="007E4AA7" w:rsidRDefault="00000000">
            <w:pPr>
              <w:spacing w:after="0" w:line="288" w:lineRule="auto"/>
              <w:jc w:val="center"/>
            </w:pPr>
            <w:r>
              <w:rPr>
                <w:rFonts w:eastAsia="맑은 고딕"/>
                <w:b/>
                <w:color w:val="1A365D"/>
                <w:sz w:val="19"/>
              </w:rPr>
              <w:t>Version Control</w:t>
            </w:r>
          </w:p>
        </w:tc>
        <w:tc>
          <w:tcPr>
            <w:tcW w:w="6236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2CF03" w14:textId="77777777" w:rsidR="007E4AA7" w:rsidRDefault="00000000">
            <w:pPr>
              <w:spacing w:after="0" w:line="288" w:lineRule="auto"/>
            </w:pPr>
            <w:r>
              <w:rPr>
                <w:rFonts w:eastAsia="맑은 고딕"/>
                <w:sz w:val="19"/>
              </w:rPr>
              <w:t>GitHub</w:t>
            </w:r>
          </w:p>
        </w:tc>
      </w:tr>
      <w:tr w:rsidR="007E4AA7" w14:paraId="0E14B04D" w14:textId="77777777">
        <w:trPr>
          <w:jc w:val="center"/>
        </w:trPr>
        <w:tc>
          <w:tcPr>
            <w:tcW w:w="2835" w:type="dxa"/>
            <w:tcBorders>
              <w:bottom w:val="single" w:sz="4" w:space="0" w:color="E2E8F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87384" w14:textId="77777777" w:rsidR="007E4AA7" w:rsidRDefault="00000000">
            <w:pPr>
              <w:spacing w:after="0" w:line="288" w:lineRule="auto"/>
              <w:jc w:val="center"/>
            </w:pPr>
            <w:r>
              <w:rPr>
                <w:rFonts w:eastAsia="맑은 고딕"/>
                <w:b/>
                <w:color w:val="1A365D"/>
                <w:sz w:val="19"/>
              </w:rPr>
              <w:t>ERD</w:t>
            </w:r>
          </w:p>
        </w:tc>
        <w:tc>
          <w:tcPr>
            <w:tcW w:w="6236" w:type="dxa"/>
            <w:tcBorders>
              <w:bottom w:val="single" w:sz="4" w:space="0" w:color="E2E8F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43D69" w14:textId="77777777" w:rsidR="007E4AA7" w:rsidRDefault="00000000">
            <w:pPr>
              <w:spacing w:after="0" w:line="288" w:lineRule="auto"/>
            </w:pPr>
            <w:r>
              <w:rPr>
                <w:rFonts w:eastAsia="맑은 고딕"/>
                <w:sz w:val="19"/>
              </w:rPr>
              <w:t>ERDCloud</w:t>
            </w:r>
          </w:p>
        </w:tc>
      </w:tr>
      <w:tr w:rsidR="007E4AA7" w14:paraId="05106EC9" w14:textId="77777777">
        <w:trPr>
          <w:jc w:val="center"/>
        </w:trPr>
        <w:tc>
          <w:tcPr>
            <w:tcW w:w="2835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C3491" w14:textId="77777777" w:rsidR="007E4AA7" w:rsidRDefault="00000000">
            <w:pPr>
              <w:spacing w:after="0" w:line="288" w:lineRule="auto"/>
              <w:jc w:val="center"/>
            </w:pPr>
            <w:r>
              <w:rPr>
                <w:rFonts w:eastAsia="맑은 고딕"/>
                <w:b/>
                <w:color w:val="1A365D"/>
                <w:sz w:val="19"/>
              </w:rPr>
              <w:t>UI 설계</w:t>
            </w:r>
          </w:p>
        </w:tc>
        <w:tc>
          <w:tcPr>
            <w:tcW w:w="6236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97A2A" w14:textId="77777777" w:rsidR="007E4AA7" w:rsidRDefault="00000000">
            <w:pPr>
              <w:spacing w:after="0" w:line="288" w:lineRule="auto"/>
            </w:pPr>
            <w:r>
              <w:rPr>
                <w:rFonts w:eastAsia="맑은 고딕"/>
                <w:sz w:val="19"/>
              </w:rPr>
              <w:t>Figma</w:t>
            </w:r>
          </w:p>
        </w:tc>
      </w:tr>
    </w:tbl>
    <w:p w14:paraId="6276BA1B" w14:textId="77777777" w:rsidR="007E4AA7" w:rsidRDefault="007E4AA7"/>
    <w:p w14:paraId="7FCE9AA3" w14:textId="77777777" w:rsidR="007E4AA7" w:rsidRDefault="00000000">
      <w:pPr>
        <w:keepNext/>
        <w:pBdr>
          <w:bottom w:val="single" w:sz="8" w:space="6" w:color="1A365D"/>
        </w:pBdr>
        <w:spacing w:before="360" w:after="120"/>
      </w:pPr>
      <w:r>
        <w:rPr>
          <w:rFonts w:eastAsia="맑은 고딕"/>
          <w:b/>
          <w:color w:val="1A365D"/>
          <w:sz w:val="26"/>
        </w:rPr>
        <w:t>메뉴 구조</w:t>
      </w:r>
    </w:p>
    <w:p w14:paraId="340F5095" w14:textId="77777777" w:rsidR="007E4AA7" w:rsidRDefault="00000000">
      <w:pPr>
        <w:ind w:left="340"/>
        <w:rPr>
          <w:lang w:eastAsia="ko-KR"/>
        </w:rPr>
      </w:pPr>
      <w:r>
        <w:rPr>
          <w:rFonts w:eastAsia="맑은 고딕"/>
          <w:lang w:eastAsia="ko-KR"/>
        </w:rPr>
        <w:t>대시보드, 러닝 기록, 목표 관리, 대회 기록, 통계 분석, 마이페이지</w:t>
      </w:r>
    </w:p>
    <w:p w14:paraId="4A933739" w14:textId="77777777" w:rsidR="007E4AA7" w:rsidRDefault="00000000">
      <w:pPr>
        <w:keepNext/>
        <w:spacing w:before="240" w:after="80"/>
        <w:rPr>
          <w:lang w:eastAsia="ko-KR"/>
        </w:rPr>
      </w:pPr>
      <w:r>
        <w:rPr>
          <w:rFonts w:eastAsia="맑은 고딕"/>
          <w:b/>
          <w:color w:val="2B6CB0"/>
          <w:sz w:val="21"/>
          <w:lang w:eastAsia="ko-KR"/>
        </w:rPr>
        <w:t>1. 대시보드</w:t>
      </w:r>
    </w:p>
    <w:p w14:paraId="0CBA7069" w14:textId="77777777" w:rsidR="007E4AA7" w:rsidRDefault="00000000">
      <w:pPr>
        <w:spacing w:after="60" w:line="300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-  </w:t>
      </w:r>
      <w:r>
        <w:rPr>
          <w:rFonts w:eastAsia="맑은 고딕"/>
          <w:lang w:eastAsia="ko-KR"/>
        </w:rPr>
        <w:t>로그인 후 첫 화면</w:t>
      </w:r>
    </w:p>
    <w:p w14:paraId="6777126E" w14:textId="77777777" w:rsidR="007E4AA7" w:rsidRDefault="00000000">
      <w:pPr>
        <w:spacing w:after="60" w:line="300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-  </w:t>
      </w:r>
      <w:r>
        <w:rPr>
          <w:rFonts w:eastAsia="맑은 고딕"/>
          <w:lang w:eastAsia="ko-KR"/>
        </w:rPr>
        <w:t>이번 달 목표</w:t>
      </w:r>
    </w:p>
    <w:p w14:paraId="5E0AFF32" w14:textId="77777777" w:rsidR="007E4AA7" w:rsidRDefault="00000000">
      <w:pPr>
        <w:spacing w:after="60" w:line="300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-  </w:t>
      </w:r>
      <w:r>
        <w:rPr>
          <w:rFonts w:eastAsia="맑은 고딕"/>
          <w:lang w:eastAsia="ko-KR"/>
        </w:rPr>
        <w:t>월간 누적 거리</w:t>
      </w:r>
    </w:p>
    <w:p w14:paraId="66ECF6F4" w14:textId="77777777" w:rsidR="007E4AA7" w:rsidRDefault="00000000">
      <w:pPr>
        <w:spacing w:after="60" w:line="300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-  </w:t>
      </w:r>
      <w:r>
        <w:rPr>
          <w:rFonts w:eastAsia="맑은 고딕"/>
          <w:lang w:eastAsia="ko-KR"/>
        </w:rPr>
        <w:t>월간 목표 달성률</w:t>
      </w:r>
    </w:p>
    <w:p w14:paraId="2BCAEE05" w14:textId="77777777" w:rsidR="007E4AA7" w:rsidRDefault="00000000">
      <w:pPr>
        <w:spacing w:after="60" w:line="300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-  </w:t>
      </w:r>
      <w:r>
        <w:rPr>
          <w:rFonts w:eastAsia="맑은 고딕"/>
          <w:lang w:eastAsia="ko-KR"/>
        </w:rPr>
        <w:t>최근 운동 기록</w:t>
      </w:r>
    </w:p>
    <w:p w14:paraId="231A0791" w14:textId="77777777" w:rsidR="007E4AA7" w:rsidRDefault="00000000">
      <w:pPr>
        <w:spacing w:after="60" w:line="300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-  </w:t>
      </w:r>
      <w:r>
        <w:rPr>
          <w:rFonts w:eastAsia="맑은 고딕"/>
          <w:lang w:eastAsia="ko-KR"/>
        </w:rPr>
        <w:t>다가오는 레이스 목표</w:t>
      </w:r>
    </w:p>
    <w:p w14:paraId="38A0FFAC" w14:textId="77777777" w:rsidR="007E4AA7" w:rsidRDefault="00000000">
      <w:pPr>
        <w:spacing w:after="60" w:line="300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-  </w:t>
      </w:r>
      <w:r>
        <w:rPr>
          <w:rFonts w:eastAsia="맑은 고딕"/>
          <w:lang w:eastAsia="ko-KR"/>
        </w:rPr>
        <w:t>현재 PB 현황</w:t>
      </w:r>
    </w:p>
    <w:p w14:paraId="137D3397" w14:textId="77777777" w:rsidR="007E4AA7" w:rsidRDefault="00000000">
      <w:pPr>
        <w:keepNext/>
        <w:spacing w:before="240" w:after="80"/>
        <w:rPr>
          <w:lang w:eastAsia="ko-KR"/>
        </w:rPr>
      </w:pPr>
      <w:r>
        <w:rPr>
          <w:rFonts w:eastAsia="맑은 고딕"/>
          <w:b/>
          <w:color w:val="2B6CB0"/>
          <w:sz w:val="21"/>
          <w:lang w:eastAsia="ko-KR"/>
        </w:rPr>
        <w:t>2. 러닝 기록</w:t>
      </w:r>
    </w:p>
    <w:p w14:paraId="4530F3FC" w14:textId="77777777" w:rsidR="007E4AA7" w:rsidRDefault="00000000">
      <w:pPr>
        <w:spacing w:after="60" w:line="300" w:lineRule="auto"/>
        <w:ind w:left="340" w:hanging="340"/>
        <w:rPr>
          <w:lang w:eastAsia="ko-KR"/>
        </w:rPr>
      </w:pPr>
      <w:r>
        <w:rPr>
          <w:rFonts w:eastAsia="맑은 고딕"/>
          <w:b/>
          <w:color w:val="1A365D"/>
          <w:lang w:eastAsia="ko-KR"/>
        </w:rPr>
        <w:t xml:space="preserve">•  </w:t>
      </w:r>
      <w:r>
        <w:rPr>
          <w:rFonts w:eastAsia="맑은 고딕"/>
          <w:lang w:eastAsia="ko-KR"/>
        </w:rPr>
        <w:t>기록 등록</w:t>
      </w:r>
    </w:p>
    <w:p w14:paraId="020CD302" w14:textId="77777777" w:rsidR="007E4AA7" w:rsidRDefault="00000000">
      <w:pPr>
        <w:spacing w:after="60" w:line="300" w:lineRule="auto"/>
        <w:ind w:left="68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-  </w:t>
      </w:r>
      <w:r>
        <w:rPr>
          <w:rFonts w:eastAsia="맑은 고딕"/>
          <w:lang w:eastAsia="ko-KR"/>
        </w:rPr>
        <w:t>날짜</w:t>
      </w:r>
    </w:p>
    <w:p w14:paraId="410799A4" w14:textId="77777777" w:rsidR="007E4AA7" w:rsidRDefault="00000000">
      <w:pPr>
        <w:spacing w:after="60" w:line="300" w:lineRule="auto"/>
        <w:ind w:left="68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-  </w:t>
      </w:r>
      <w:r>
        <w:rPr>
          <w:rFonts w:eastAsia="맑은 고딕"/>
          <w:lang w:eastAsia="ko-KR"/>
        </w:rPr>
        <w:t>운동시간</w:t>
      </w:r>
    </w:p>
    <w:p w14:paraId="5B9DFEF9" w14:textId="77777777" w:rsidR="007E4AA7" w:rsidRDefault="00000000">
      <w:pPr>
        <w:spacing w:after="60" w:line="300" w:lineRule="auto"/>
        <w:ind w:left="68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-  </w:t>
      </w:r>
      <w:r>
        <w:rPr>
          <w:rFonts w:eastAsia="맑은 고딕"/>
          <w:lang w:eastAsia="ko-KR"/>
        </w:rPr>
        <w:t>거리</w:t>
      </w:r>
    </w:p>
    <w:p w14:paraId="574B717E" w14:textId="77777777" w:rsidR="007E4AA7" w:rsidRDefault="00000000">
      <w:pPr>
        <w:spacing w:after="60" w:line="300" w:lineRule="auto"/>
        <w:ind w:left="68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-  </w:t>
      </w:r>
      <w:r>
        <w:rPr>
          <w:rFonts w:eastAsia="맑은 고딕"/>
          <w:lang w:eastAsia="ko-KR"/>
        </w:rPr>
        <w:t>평균페이스</w:t>
      </w:r>
    </w:p>
    <w:p w14:paraId="044DE337" w14:textId="77777777" w:rsidR="007E4AA7" w:rsidRDefault="00000000">
      <w:pPr>
        <w:spacing w:after="60" w:line="300" w:lineRule="auto"/>
        <w:ind w:left="68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-  </w:t>
      </w:r>
      <w:r>
        <w:rPr>
          <w:rFonts w:eastAsia="맑은 고딕"/>
          <w:lang w:eastAsia="ko-KR"/>
        </w:rPr>
        <w:t>평균심박</w:t>
      </w:r>
    </w:p>
    <w:p w14:paraId="3B1272CC" w14:textId="77777777" w:rsidR="007E4AA7" w:rsidRDefault="00000000">
      <w:pPr>
        <w:spacing w:after="60" w:line="300" w:lineRule="auto"/>
        <w:ind w:left="68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-  </w:t>
      </w:r>
      <w:r>
        <w:rPr>
          <w:rFonts w:eastAsia="맑은 고딕"/>
          <w:lang w:eastAsia="ko-KR"/>
        </w:rPr>
        <w:t>훈련종류 (회복주, 이지런, LSD, 템포런, 인터벌, 빌드업런, 레이스, 기타)</w:t>
      </w:r>
    </w:p>
    <w:p w14:paraId="4DCAD054" w14:textId="77777777" w:rsidR="007E4AA7" w:rsidRDefault="00000000">
      <w:pPr>
        <w:spacing w:after="60" w:line="300" w:lineRule="auto"/>
        <w:ind w:left="68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-  </w:t>
      </w:r>
      <w:r>
        <w:rPr>
          <w:rFonts w:eastAsia="맑은 고딕"/>
          <w:lang w:eastAsia="ko-KR"/>
        </w:rPr>
        <w:t>훈련강도(RPE) (RPE 1 ~ 10)</w:t>
      </w:r>
    </w:p>
    <w:p w14:paraId="78A706A5" w14:textId="77777777" w:rsidR="007E4AA7" w:rsidRDefault="00000000">
      <w:pPr>
        <w:spacing w:after="60" w:line="300" w:lineRule="auto"/>
        <w:ind w:left="68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-  </w:t>
      </w:r>
      <w:r>
        <w:rPr>
          <w:rFonts w:eastAsia="맑은 고딕"/>
          <w:lang w:eastAsia="ko-KR"/>
        </w:rPr>
        <w:t>메모</w:t>
      </w:r>
    </w:p>
    <w:p w14:paraId="3AB6E9DE" w14:textId="77777777" w:rsidR="007E4AA7" w:rsidRDefault="00000000">
      <w:pPr>
        <w:spacing w:after="60" w:line="300" w:lineRule="auto"/>
        <w:ind w:left="68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lastRenderedPageBreak/>
        <w:t xml:space="preserve">-  </w:t>
      </w:r>
      <w:r>
        <w:rPr>
          <w:rFonts w:eastAsia="맑은 고딕"/>
          <w:lang w:eastAsia="ko-KR"/>
        </w:rPr>
        <w:t>운동환경 (온도, 습도, 날씨 상태 / 기상 API 연동 검토)</w:t>
      </w:r>
    </w:p>
    <w:p w14:paraId="1636C24B" w14:textId="77777777" w:rsidR="007E4AA7" w:rsidRDefault="00000000">
      <w:pPr>
        <w:spacing w:after="60" w:line="300" w:lineRule="auto"/>
        <w:ind w:left="340" w:hanging="340"/>
        <w:rPr>
          <w:lang w:eastAsia="ko-KR"/>
        </w:rPr>
      </w:pPr>
      <w:r>
        <w:rPr>
          <w:rFonts w:eastAsia="맑은 고딕"/>
          <w:b/>
          <w:color w:val="1A365D"/>
          <w:lang w:eastAsia="ko-KR"/>
        </w:rPr>
        <w:t xml:space="preserve">•  </w:t>
      </w:r>
      <w:r>
        <w:rPr>
          <w:rFonts w:eastAsia="맑은 고딕"/>
          <w:lang w:eastAsia="ko-KR"/>
        </w:rPr>
        <w:t>기록 조회</w:t>
      </w:r>
    </w:p>
    <w:p w14:paraId="4DC86627" w14:textId="77777777" w:rsidR="007E4AA7" w:rsidRDefault="00000000">
      <w:pPr>
        <w:spacing w:after="60" w:line="300" w:lineRule="auto"/>
        <w:ind w:left="68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-  </w:t>
      </w:r>
      <w:r>
        <w:rPr>
          <w:rFonts w:eastAsia="맑은 고딕"/>
          <w:lang w:eastAsia="ko-KR"/>
        </w:rPr>
        <w:t>일별: 기록 목록 조회</w:t>
      </w:r>
    </w:p>
    <w:p w14:paraId="1C03B4C5" w14:textId="77777777" w:rsidR="007E4AA7" w:rsidRDefault="00000000">
      <w:pPr>
        <w:spacing w:after="60" w:line="300" w:lineRule="auto"/>
        <w:ind w:left="68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-  </w:t>
      </w:r>
      <w:r>
        <w:rPr>
          <w:rFonts w:eastAsia="맑은 고딕"/>
          <w:lang w:eastAsia="ko-KR"/>
        </w:rPr>
        <w:t>주간: 주간 거리, 주간 운동 횟수, 주간 평균 페이스</w:t>
      </w:r>
    </w:p>
    <w:p w14:paraId="553AB1CC" w14:textId="77777777" w:rsidR="007E4AA7" w:rsidRDefault="00000000">
      <w:pPr>
        <w:spacing w:after="60" w:line="300" w:lineRule="auto"/>
        <w:ind w:left="68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-  </w:t>
      </w:r>
      <w:r>
        <w:rPr>
          <w:rFonts w:eastAsia="맑은 고딕"/>
          <w:lang w:eastAsia="ko-KR"/>
        </w:rPr>
        <w:t>월간: 월 누적 거리, 월 평균 페이스, 월 평균 심박</w:t>
      </w:r>
    </w:p>
    <w:p w14:paraId="47C3BCD8" w14:textId="77777777" w:rsidR="007E4AA7" w:rsidRDefault="00000000">
      <w:pPr>
        <w:keepNext/>
        <w:spacing w:before="240" w:after="80"/>
        <w:rPr>
          <w:lang w:eastAsia="ko-KR"/>
        </w:rPr>
      </w:pPr>
      <w:r>
        <w:rPr>
          <w:rFonts w:eastAsia="맑은 고딕"/>
          <w:b/>
          <w:color w:val="2B6CB0"/>
          <w:sz w:val="21"/>
          <w:lang w:eastAsia="ko-KR"/>
        </w:rPr>
        <w:t>3. 목표 관리</w:t>
      </w:r>
    </w:p>
    <w:p w14:paraId="3B308D3A" w14:textId="77777777" w:rsidR="007E4AA7" w:rsidRDefault="00000000">
      <w:pPr>
        <w:spacing w:after="60" w:line="300" w:lineRule="auto"/>
        <w:ind w:left="340" w:hanging="340"/>
        <w:rPr>
          <w:lang w:eastAsia="ko-KR"/>
        </w:rPr>
      </w:pPr>
      <w:r>
        <w:rPr>
          <w:rFonts w:eastAsia="맑은 고딕"/>
          <w:b/>
          <w:color w:val="1A365D"/>
          <w:lang w:eastAsia="ko-KR"/>
        </w:rPr>
        <w:t xml:space="preserve">•  </w:t>
      </w:r>
      <w:r>
        <w:rPr>
          <w:rFonts w:eastAsia="맑은 고딕"/>
          <w:lang w:eastAsia="ko-KR"/>
        </w:rPr>
        <w:t>월간 목표</w:t>
      </w:r>
    </w:p>
    <w:p w14:paraId="50A6ACFB" w14:textId="77777777" w:rsidR="007E4AA7" w:rsidRDefault="00000000">
      <w:pPr>
        <w:spacing w:after="60" w:line="300" w:lineRule="auto"/>
        <w:ind w:left="68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-  </w:t>
      </w:r>
      <w:r>
        <w:rPr>
          <w:rFonts w:eastAsia="맑은 고딕"/>
          <w:lang w:eastAsia="ko-KR"/>
        </w:rPr>
        <w:t>연/월 기준 목표 설정</w:t>
      </w:r>
    </w:p>
    <w:p w14:paraId="2546FAE4" w14:textId="77777777" w:rsidR="007E4AA7" w:rsidRDefault="00000000">
      <w:pPr>
        <w:spacing w:after="60" w:line="300" w:lineRule="auto"/>
        <w:ind w:left="68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-  </w:t>
      </w:r>
      <w:r>
        <w:rPr>
          <w:rFonts w:eastAsia="맑은 고딕"/>
          <w:lang w:eastAsia="ko-KR"/>
        </w:rPr>
        <w:t>목표 거리</w:t>
      </w:r>
    </w:p>
    <w:p w14:paraId="2F13D146" w14:textId="77777777" w:rsidR="007E4AA7" w:rsidRDefault="00000000">
      <w:pPr>
        <w:spacing w:after="60" w:line="300" w:lineRule="auto"/>
        <w:ind w:left="68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-  </w:t>
      </w:r>
      <w:r>
        <w:rPr>
          <w:rFonts w:eastAsia="맑은 고딕"/>
          <w:lang w:eastAsia="ko-KR"/>
        </w:rPr>
        <w:t>목표 운동 횟수</w:t>
      </w:r>
    </w:p>
    <w:p w14:paraId="2650391B" w14:textId="77777777" w:rsidR="007E4AA7" w:rsidRDefault="00000000">
      <w:pPr>
        <w:spacing w:after="60" w:line="300" w:lineRule="auto"/>
        <w:ind w:left="68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-  </w:t>
      </w:r>
      <w:r>
        <w:rPr>
          <w:rFonts w:eastAsia="맑은 고딕"/>
          <w:lang w:eastAsia="ko-KR"/>
        </w:rPr>
        <w:t>예시: 2026년 7월 / 목표 거리 200km / 목표 운동 횟수 20회</w:t>
      </w:r>
    </w:p>
    <w:p w14:paraId="6EAB9001" w14:textId="77777777" w:rsidR="007E4AA7" w:rsidRDefault="00000000">
      <w:pPr>
        <w:spacing w:after="60" w:line="300" w:lineRule="auto"/>
        <w:ind w:left="340" w:hanging="340"/>
        <w:rPr>
          <w:lang w:eastAsia="ko-KR"/>
        </w:rPr>
      </w:pPr>
      <w:r>
        <w:rPr>
          <w:rFonts w:eastAsia="맑은 고딕"/>
          <w:b/>
          <w:color w:val="1A365D"/>
          <w:lang w:eastAsia="ko-KR"/>
        </w:rPr>
        <w:t xml:space="preserve">•  </w:t>
      </w:r>
      <w:r>
        <w:rPr>
          <w:rFonts w:eastAsia="맑은 고딕"/>
          <w:lang w:eastAsia="ko-KR"/>
        </w:rPr>
        <w:t>레이스 목표</w:t>
      </w:r>
    </w:p>
    <w:p w14:paraId="46C07657" w14:textId="77777777" w:rsidR="007E4AA7" w:rsidRDefault="00000000">
      <w:pPr>
        <w:spacing w:after="60" w:line="300" w:lineRule="auto"/>
        <w:ind w:left="68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-  </w:t>
      </w:r>
      <w:r>
        <w:rPr>
          <w:rFonts w:eastAsia="맑은 고딕"/>
          <w:lang w:eastAsia="ko-KR"/>
        </w:rPr>
        <w:t>5km, 10km, 하프, 풀코스</w:t>
      </w:r>
    </w:p>
    <w:p w14:paraId="6088CABC" w14:textId="77777777" w:rsidR="007E4AA7" w:rsidRDefault="00000000">
      <w:pPr>
        <w:spacing w:after="60" w:line="300" w:lineRule="auto"/>
        <w:ind w:left="68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-  </w:t>
      </w:r>
      <w:r>
        <w:rPr>
          <w:rFonts w:eastAsia="맑은 고딕"/>
          <w:lang w:eastAsia="ko-KR"/>
        </w:rPr>
        <w:t>예시: 10km 목표 50분 / 하프 목표 1시간 50분 / 풀 목표 3시간 59분</w:t>
      </w:r>
    </w:p>
    <w:p w14:paraId="7AD6740C" w14:textId="77777777" w:rsidR="007E4AA7" w:rsidRDefault="00000000">
      <w:pPr>
        <w:keepNext/>
        <w:spacing w:before="240" w:after="80"/>
        <w:rPr>
          <w:lang w:eastAsia="ko-KR"/>
        </w:rPr>
      </w:pPr>
      <w:r>
        <w:rPr>
          <w:rFonts w:eastAsia="맑은 고딕"/>
          <w:b/>
          <w:color w:val="2B6CB0"/>
          <w:sz w:val="21"/>
          <w:lang w:eastAsia="ko-KR"/>
        </w:rPr>
        <w:t>4. 대회 기록 관리</w:t>
      </w:r>
    </w:p>
    <w:p w14:paraId="102EE3D4" w14:textId="77777777" w:rsidR="007E4AA7" w:rsidRDefault="00000000">
      <w:pPr>
        <w:spacing w:after="60" w:line="300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-  </w:t>
      </w:r>
      <w:r>
        <w:rPr>
          <w:rFonts w:eastAsia="맑은 고딕"/>
          <w:lang w:eastAsia="ko-KR"/>
        </w:rPr>
        <w:t>대회명</w:t>
      </w:r>
    </w:p>
    <w:p w14:paraId="71E6EC0B" w14:textId="77777777" w:rsidR="007E4AA7" w:rsidRDefault="00000000">
      <w:pPr>
        <w:spacing w:after="60" w:line="300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-  </w:t>
      </w:r>
      <w:r>
        <w:rPr>
          <w:rFonts w:eastAsia="맑은 고딕"/>
          <w:lang w:eastAsia="ko-KR"/>
        </w:rPr>
        <w:t>대회일</w:t>
      </w:r>
    </w:p>
    <w:p w14:paraId="42FA4C65" w14:textId="77777777" w:rsidR="007E4AA7" w:rsidRDefault="00000000">
      <w:pPr>
        <w:spacing w:after="60" w:line="300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-  </w:t>
      </w:r>
      <w:r>
        <w:rPr>
          <w:rFonts w:eastAsia="맑은 고딕"/>
          <w:lang w:eastAsia="ko-KR"/>
        </w:rPr>
        <w:t>거리</w:t>
      </w:r>
    </w:p>
    <w:p w14:paraId="175195D6" w14:textId="77777777" w:rsidR="007E4AA7" w:rsidRDefault="00000000">
      <w:pPr>
        <w:spacing w:after="60" w:line="300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-  </w:t>
      </w:r>
      <w:r>
        <w:rPr>
          <w:rFonts w:eastAsia="맑은 고딕"/>
          <w:lang w:eastAsia="ko-KR"/>
        </w:rPr>
        <w:t>기록</w:t>
      </w:r>
    </w:p>
    <w:p w14:paraId="2FEDEFBC" w14:textId="77777777" w:rsidR="007E4AA7" w:rsidRDefault="00000000">
      <w:pPr>
        <w:spacing w:after="60" w:line="300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-  </w:t>
      </w:r>
      <w:r>
        <w:rPr>
          <w:rFonts w:eastAsia="맑은 고딕"/>
          <w:lang w:eastAsia="ko-KR"/>
        </w:rPr>
        <w:t>기록증 이미지</w:t>
      </w:r>
    </w:p>
    <w:p w14:paraId="5612D397" w14:textId="77777777" w:rsidR="007E4AA7" w:rsidRDefault="00000000">
      <w:pPr>
        <w:spacing w:after="60" w:line="300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-  </w:t>
      </w:r>
      <w:r>
        <w:rPr>
          <w:rFonts w:eastAsia="맑은 고딕"/>
          <w:lang w:eastAsia="ko-KR"/>
        </w:rPr>
        <w:t>메모</w:t>
      </w:r>
    </w:p>
    <w:p w14:paraId="2B4C2EF5" w14:textId="77777777" w:rsidR="007E4AA7" w:rsidRDefault="00000000">
      <w:pPr>
        <w:spacing w:after="60" w:line="300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-  </w:t>
      </w:r>
      <w:r>
        <w:rPr>
          <w:rFonts w:eastAsia="맑은 고딕"/>
          <w:lang w:eastAsia="ko-KR"/>
        </w:rPr>
        <w:t>추가 검토: 대회 장소, 대회 URL</w:t>
      </w:r>
    </w:p>
    <w:p w14:paraId="24B24472" w14:textId="77777777" w:rsidR="007E4AA7" w:rsidRDefault="00000000">
      <w:pPr>
        <w:spacing w:after="60" w:line="300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-  </w:t>
      </w:r>
      <w:r>
        <w:rPr>
          <w:rFonts w:eastAsia="맑은 고딕"/>
          <w:lang w:eastAsia="ko-KR"/>
        </w:rPr>
        <w:t>예시: JTBC 마라톤, 42.195km, 4:03:12</w:t>
      </w:r>
    </w:p>
    <w:p w14:paraId="65F8A247" w14:textId="77777777" w:rsidR="007E4AA7" w:rsidRDefault="00000000">
      <w:pPr>
        <w:keepNext/>
        <w:spacing w:before="240" w:after="80"/>
        <w:rPr>
          <w:lang w:eastAsia="ko-KR"/>
        </w:rPr>
      </w:pPr>
      <w:r>
        <w:rPr>
          <w:rFonts w:eastAsia="맑은 고딕"/>
          <w:b/>
          <w:color w:val="2B6CB0"/>
          <w:sz w:val="21"/>
          <w:lang w:eastAsia="ko-KR"/>
        </w:rPr>
        <w:t>5. 통계 분석</w:t>
      </w:r>
    </w:p>
    <w:p w14:paraId="0E7667F8" w14:textId="77777777" w:rsidR="007E4AA7" w:rsidRDefault="00000000">
      <w:pPr>
        <w:spacing w:after="60" w:line="300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-  </w:t>
      </w:r>
      <w:r>
        <w:rPr>
          <w:rFonts w:eastAsia="맑은 고딕"/>
          <w:lang w:eastAsia="ko-KR"/>
        </w:rPr>
        <w:t>개인 베스트(PB): 5km PB, 10km PB, 하프 PB, 풀코스 PB</w:t>
      </w:r>
    </w:p>
    <w:p w14:paraId="6F7F5754" w14:textId="77777777" w:rsidR="007E4AA7" w:rsidRDefault="00000000">
      <w:pPr>
        <w:spacing w:after="60" w:line="300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-  </w:t>
      </w:r>
      <w:r>
        <w:rPr>
          <w:rFonts w:eastAsia="맑은 고딕"/>
          <w:lang w:eastAsia="ko-KR"/>
        </w:rPr>
        <w:t>훈련 유형 분석: 훈련 유형 분포, LSD 비율, 인터벌 비율, 템포런 비율</w:t>
      </w:r>
    </w:p>
    <w:p w14:paraId="0346213D" w14:textId="77777777" w:rsidR="007E4AA7" w:rsidRDefault="00000000">
      <w:pPr>
        <w:spacing w:after="60" w:line="300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-  </w:t>
      </w:r>
      <w:r>
        <w:rPr>
          <w:rFonts w:eastAsia="맑은 고딕"/>
          <w:lang w:eastAsia="ko-KR"/>
        </w:rPr>
        <w:t>거리 분석: 주간 거리 추이, 월간 거리 추이, 연간 거리 추이</w:t>
      </w:r>
    </w:p>
    <w:p w14:paraId="3475CE0B" w14:textId="77777777" w:rsidR="007E4AA7" w:rsidRDefault="00000000">
      <w:pPr>
        <w:spacing w:after="60" w:line="300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lastRenderedPageBreak/>
        <w:t xml:space="preserve">-  </w:t>
      </w:r>
      <w:r>
        <w:rPr>
          <w:rFonts w:eastAsia="맑은 고딕"/>
          <w:lang w:eastAsia="ko-KR"/>
        </w:rPr>
        <w:t>목표 분석: 목표 달성률, 월별 목표 달성 추이</w:t>
      </w:r>
    </w:p>
    <w:p w14:paraId="266E4E46" w14:textId="77777777" w:rsidR="007E4AA7" w:rsidRDefault="00000000">
      <w:pPr>
        <w:spacing w:after="60" w:line="300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-  </w:t>
      </w:r>
      <w:r>
        <w:rPr>
          <w:rFonts w:eastAsia="맑은 고딕"/>
          <w:lang w:eastAsia="ko-KR"/>
        </w:rPr>
        <w:t>페이스 분석: 평균 페이스 변화, 거리별 페이스 변화</w:t>
      </w:r>
    </w:p>
    <w:p w14:paraId="70BD887A" w14:textId="77777777" w:rsidR="007E4AA7" w:rsidRDefault="00000000">
      <w:pPr>
        <w:spacing w:after="60" w:line="300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-  </w:t>
      </w:r>
      <w:r>
        <w:rPr>
          <w:rFonts w:eastAsia="맑은 고딕"/>
          <w:lang w:eastAsia="ko-KR"/>
        </w:rPr>
        <w:t>비교 분석: 전월 비교, 전년 동월 비교 (예시: 거리, 평균 페이스, 평균 심박)</w:t>
      </w:r>
    </w:p>
    <w:p w14:paraId="3229A13D" w14:textId="77777777" w:rsidR="007E4AA7" w:rsidRDefault="00000000">
      <w:pPr>
        <w:spacing w:after="60" w:line="300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-  </w:t>
      </w:r>
      <w:r>
        <w:rPr>
          <w:rFonts w:eastAsia="맑은 고딕"/>
          <w:lang w:eastAsia="ko-KR"/>
        </w:rPr>
        <w:t>환경 분석: 온도별 페이스, 습도별 페이스, 날씨별 기록 비교</w:t>
      </w:r>
    </w:p>
    <w:p w14:paraId="021B70D0" w14:textId="77777777" w:rsidR="007E4AA7" w:rsidRDefault="00000000">
      <w:pPr>
        <w:spacing w:after="60" w:line="300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-  </w:t>
      </w:r>
      <w:r>
        <w:rPr>
          <w:rFonts w:eastAsia="맑은 고딕"/>
          <w:lang w:eastAsia="ko-KR"/>
        </w:rPr>
        <w:t>러닝 레벨 분석 (재미 요소): 동물 캐릭터 기반 레벨 (예시: 고양이 러너, 사슴 러너, 늑대 러너, 치타 러너)</w:t>
      </w:r>
    </w:p>
    <w:p w14:paraId="71C39242" w14:textId="77777777" w:rsidR="007E4AA7" w:rsidRDefault="00000000">
      <w:pPr>
        <w:keepNext/>
        <w:spacing w:before="240" w:after="80"/>
        <w:rPr>
          <w:lang w:eastAsia="ko-KR"/>
        </w:rPr>
      </w:pPr>
      <w:r>
        <w:rPr>
          <w:rFonts w:eastAsia="맑은 고딕"/>
          <w:b/>
          <w:color w:val="2B6CB0"/>
          <w:sz w:val="21"/>
          <w:lang w:eastAsia="ko-KR"/>
        </w:rPr>
        <w:t>6. 마이페이지</w:t>
      </w:r>
    </w:p>
    <w:p w14:paraId="76CEDEBE" w14:textId="77777777" w:rsidR="007E4AA7" w:rsidRDefault="00000000">
      <w:pPr>
        <w:spacing w:after="60" w:line="300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-  </w:t>
      </w:r>
      <w:r>
        <w:rPr>
          <w:rFonts w:eastAsia="맑은 고딕"/>
          <w:lang w:eastAsia="ko-KR"/>
        </w:rPr>
        <w:t>프로필 조회</w:t>
      </w:r>
    </w:p>
    <w:p w14:paraId="79441E06" w14:textId="77777777" w:rsidR="007E4AA7" w:rsidRDefault="00000000">
      <w:pPr>
        <w:spacing w:after="60" w:line="300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-  </w:t>
      </w:r>
      <w:r>
        <w:rPr>
          <w:rFonts w:eastAsia="맑은 고딕"/>
          <w:lang w:eastAsia="ko-KR"/>
        </w:rPr>
        <w:t>회원 정보 수정</w:t>
      </w:r>
    </w:p>
    <w:p w14:paraId="4540C7E3" w14:textId="77777777" w:rsidR="007E4AA7" w:rsidRDefault="00000000">
      <w:pPr>
        <w:spacing w:after="60" w:line="300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-  </w:t>
      </w:r>
      <w:r>
        <w:rPr>
          <w:rFonts w:eastAsia="맑은 고딕"/>
          <w:lang w:eastAsia="ko-KR"/>
        </w:rPr>
        <w:t>소셜 계정 확인</w:t>
      </w:r>
    </w:p>
    <w:p w14:paraId="6141251B" w14:textId="77777777" w:rsidR="007E4AA7" w:rsidRDefault="00000000">
      <w:pPr>
        <w:keepNext/>
        <w:pBdr>
          <w:bottom w:val="single" w:sz="8" w:space="6" w:color="1A365D"/>
        </w:pBdr>
        <w:spacing w:before="360" w:after="120"/>
        <w:rPr>
          <w:lang w:eastAsia="ko-KR"/>
        </w:rPr>
      </w:pPr>
      <w:r>
        <w:rPr>
          <w:rFonts w:eastAsia="맑은 고딕"/>
          <w:b/>
          <w:color w:val="1A365D"/>
          <w:sz w:val="26"/>
          <w:lang w:eastAsia="ko-KR"/>
        </w:rPr>
        <w:t>향후 확장 계획</w:t>
      </w:r>
    </w:p>
    <w:p w14:paraId="1B396E41" w14:textId="77777777" w:rsidR="007E4AA7" w:rsidRDefault="00000000">
      <w:pPr>
        <w:keepNext/>
        <w:spacing w:before="240" w:after="80"/>
        <w:rPr>
          <w:lang w:eastAsia="ko-KR"/>
        </w:rPr>
      </w:pPr>
      <w:r>
        <w:rPr>
          <w:rFonts w:eastAsia="맑은 고딕"/>
          <w:b/>
          <w:color w:val="2B6CB0"/>
          <w:sz w:val="21"/>
          <w:lang w:eastAsia="ko-KR"/>
        </w:rPr>
        <w:t>향후 확장(V2)</w:t>
      </w:r>
    </w:p>
    <w:p w14:paraId="1F506EC5" w14:textId="089254DF" w:rsidR="007E4AA7" w:rsidRDefault="00000000" w:rsidP="00647DC9">
      <w:pPr>
        <w:spacing w:after="60" w:line="300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-  </w:t>
      </w:r>
      <w:r>
        <w:rPr>
          <w:rFonts w:eastAsia="맑은 고딕"/>
          <w:lang w:eastAsia="ko-KR"/>
        </w:rPr>
        <w:t>자동 데이터 수집: 날씨 자동 수집 (기상 API 연동)</w:t>
      </w:r>
    </w:p>
    <w:p w14:paraId="79820032" w14:textId="77777777" w:rsidR="00647DC9" w:rsidRDefault="00000000" w:rsidP="00647DC9">
      <w:pPr>
        <w:spacing w:after="60" w:line="300" w:lineRule="auto"/>
        <w:ind w:left="340" w:hanging="340"/>
        <w:rPr>
          <w:rFonts w:eastAsia="맑은 고딕"/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-  </w:t>
      </w:r>
      <w:r>
        <w:rPr>
          <w:rFonts w:eastAsia="맑은 고딕"/>
          <w:lang w:eastAsia="ko-KR"/>
        </w:rPr>
        <w:t>랩 분석: 1km 랩, 구간별 심박, 구간별 페이스 (예시: 1km 5:30, 2km 5:20, 3km 5:15)</w:t>
      </w:r>
    </w:p>
    <w:p w14:paraId="44D74914" w14:textId="77777777" w:rsidR="00647DC9" w:rsidRPr="00647DC9" w:rsidRDefault="00647DC9" w:rsidP="00647DC9">
      <w:pPr>
        <w:spacing w:after="60" w:line="300" w:lineRule="auto"/>
        <w:ind w:left="340" w:hanging="340"/>
        <w:rPr>
          <w:rFonts w:eastAsia="맑은 고딕" w:hint="eastAsia"/>
          <w:lang w:eastAsia="ko-KR"/>
        </w:rPr>
      </w:pPr>
    </w:p>
    <w:p w14:paraId="15A6F8A1" w14:textId="124B319B" w:rsidR="00647DC9" w:rsidRDefault="00647DC9" w:rsidP="00647DC9">
      <w:pPr>
        <w:spacing w:after="60" w:line="300" w:lineRule="auto"/>
        <w:ind w:left="340" w:hanging="340"/>
        <w:rPr>
          <w:rFonts w:eastAsia="맑은 고딕"/>
          <w:lang w:eastAsia="ko-KR"/>
        </w:rPr>
      </w:pPr>
      <w:r w:rsidRPr="00647DC9">
        <w:rPr>
          <w:rFonts w:eastAsia="맑은 고딕"/>
          <w:lang w:eastAsia="ko-KR"/>
        </w:rPr>
        <w:t>- Garmin FIT 파일 업로</w:t>
      </w:r>
      <w:r>
        <w:rPr>
          <w:rFonts w:eastAsia="맑은 고딕" w:hint="eastAsia"/>
          <w:lang w:eastAsia="ko-KR"/>
        </w:rPr>
        <w:t>드</w:t>
      </w:r>
    </w:p>
    <w:p w14:paraId="3D7A44C4" w14:textId="77777777" w:rsidR="00647DC9" w:rsidRDefault="00647DC9" w:rsidP="00647DC9">
      <w:pPr>
        <w:spacing w:after="60" w:line="300" w:lineRule="auto"/>
        <w:ind w:left="340" w:hanging="340"/>
        <w:rPr>
          <w:rFonts w:eastAsia="맑은 고딕"/>
          <w:lang w:eastAsia="ko-KR"/>
        </w:rPr>
      </w:pPr>
      <w:r w:rsidRPr="00647DC9">
        <w:rPr>
          <w:rFonts w:eastAsia="맑은 고딕"/>
          <w:lang w:eastAsia="ko-KR"/>
        </w:rPr>
        <w:t>- CSV 데이터 Import</w:t>
      </w:r>
    </w:p>
    <w:p w14:paraId="64DCCBDA" w14:textId="77777777" w:rsidR="00647DC9" w:rsidRDefault="00647DC9" w:rsidP="00647DC9">
      <w:pPr>
        <w:spacing w:after="60" w:line="300" w:lineRule="auto"/>
        <w:ind w:left="340" w:hanging="340"/>
        <w:rPr>
          <w:rFonts w:eastAsia="맑은 고딕"/>
          <w:lang w:eastAsia="ko-KR"/>
        </w:rPr>
      </w:pPr>
      <w:r w:rsidRPr="00647DC9">
        <w:rPr>
          <w:rFonts w:eastAsia="맑은 고딕"/>
          <w:lang w:eastAsia="ko-KR"/>
        </w:rPr>
        <w:t>- Spring Batch 기반 통계 집계</w:t>
      </w:r>
    </w:p>
    <w:p w14:paraId="5E48CBE9" w14:textId="77777777" w:rsidR="00647DC9" w:rsidRDefault="00647DC9" w:rsidP="00647DC9">
      <w:pPr>
        <w:spacing w:after="60" w:line="300" w:lineRule="auto"/>
        <w:ind w:left="340" w:hanging="340"/>
        <w:rPr>
          <w:rFonts w:eastAsia="맑은 고딕"/>
          <w:lang w:eastAsia="ko-KR"/>
        </w:rPr>
      </w:pPr>
      <w:r w:rsidRPr="00647DC9">
        <w:rPr>
          <w:rFonts w:eastAsia="맑은 고딕"/>
          <w:lang w:eastAsia="ko-KR"/>
        </w:rPr>
        <w:t>- 데이터 마트 구축</w:t>
      </w:r>
    </w:p>
    <w:p w14:paraId="3C9C5A17" w14:textId="65508D47" w:rsidR="00647DC9" w:rsidRPr="00647DC9" w:rsidRDefault="00647DC9" w:rsidP="00647DC9">
      <w:pPr>
        <w:spacing w:after="60" w:line="300" w:lineRule="auto"/>
        <w:ind w:left="340" w:hanging="340"/>
        <w:rPr>
          <w:rFonts w:eastAsia="맑은 고딕" w:hint="eastAsia"/>
          <w:lang w:eastAsia="ko-KR"/>
        </w:rPr>
      </w:pPr>
      <w:r w:rsidRPr="00647DC9">
        <w:rPr>
          <w:rFonts w:eastAsia="맑은 고딕"/>
          <w:lang w:eastAsia="ko-KR"/>
        </w:rPr>
        <w:t>- 러닝 데이터 분석 대시보드</w:t>
      </w:r>
    </w:p>
    <w:p w14:paraId="4BA9D774" w14:textId="77777777" w:rsidR="007E4AA7" w:rsidRDefault="00000000">
      <w:pPr>
        <w:keepNext/>
        <w:spacing w:before="240" w:after="80"/>
        <w:rPr>
          <w:lang w:eastAsia="ko-KR"/>
        </w:rPr>
      </w:pPr>
      <w:r>
        <w:rPr>
          <w:rFonts w:eastAsia="맑은 고딕"/>
          <w:b/>
          <w:color w:val="2B6CB0"/>
          <w:sz w:val="21"/>
          <w:lang w:eastAsia="ko-KR"/>
        </w:rPr>
        <w:t>향후 확장(V3)</w:t>
      </w:r>
    </w:p>
    <w:p w14:paraId="4DBB685D" w14:textId="77777777" w:rsidR="007E4AA7" w:rsidRDefault="00000000">
      <w:pPr>
        <w:spacing w:after="60" w:line="300" w:lineRule="auto"/>
        <w:ind w:left="340" w:hanging="340"/>
        <w:rPr>
          <w:rFonts w:eastAsia="맑은 고딕"/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-  </w:t>
      </w:r>
      <w:r>
        <w:rPr>
          <w:rFonts w:eastAsia="맑은 고딕"/>
          <w:lang w:eastAsia="ko-KR"/>
        </w:rPr>
        <w:t>AI 러닝 코치: 훈련 패턴 분석, 과훈련 감지, 회복 추천, 레이스 목표 달성 가능성 분석 (예시: 최근 4주 평균 거리, 최근 훈련 강도, 목표 기록 기반으로 Sub4 가능성 분석)</w:t>
      </w:r>
    </w:p>
    <w:p w14:paraId="3F5D7ED3" w14:textId="77777777" w:rsidR="00647DC9" w:rsidRPr="00647DC9" w:rsidRDefault="00647DC9">
      <w:pPr>
        <w:spacing w:after="60" w:line="300" w:lineRule="auto"/>
        <w:ind w:left="340" w:hanging="340"/>
        <w:rPr>
          <w:rFonts w:eastAsia="맑은 고딕" w:hint="eastAsia"/>
          <w:lang w:eastAsia="ko-KR"/>
        </w:rPr>
      </w:pPr>
    </w:p>
    <w:p w14:paraId="299F8EDB" w14:textId="77777777" w:rsidR="007E4AA7" w:rsidRDefault="00000000">
      <w:pPr>
        <w:keepNext/>
        <w:pBdr>
          <w:bottom w:val="single" w:sz="8" w:space="6" w:color="1A365D"/>
        </w:pBdr>
        <w:spacing w:before="360" w:after="120"/>
      </w:pPr>
      <w:r>
        <w:rPr>
          <w:rFonts w:eastAsia="맑은 고딕"/>
          <w:b/>
          <w:color w:val="1A365D"/>
          <w:sz w:val="26"/>
        </w:rPr>
        <w:lastRenderedPageBreak/>
        <w:t>예상 핵심 테이블</w:t>
      </w:r>
    </w:p>
    <w:p w14:paraId="69381D94" w14:textId="6D6FA537" w:rsidR="007E4AA7" w:rsidRDefault="00000000">
      <w:pPr>
        <w:spacing w:after="60" w:line="300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2B6CB0"/>
        </w:rPr>
        <w:t xml:space="preserve">-  </w:t>
      </w:r>
      <w:r>
        <w:rPr>
          <w:rFonts w:eastAsia="맑은 고딕"/>
        </w:rPr>
        <w:t>핵심 테이블: USER, RUN_RECORD, GOAL, RACE_RECORD</w:t>
      </w:r>
      <w:r w:rsidR="00EE1EC0">
        <w:rPr>
          <w:rFonts w:eastAsia="맑은 고딕" w:hint="eastAsia"/>
          <w:lang w:eastAsia="ko-KR"/>
        </w:rPr>
        <w:t>, CODE_GROUP, CODE_DETAIL</w:t>
      </w:r>
    </w:p>
    <w:p w14:paraId="28D3B58C" w14:textId="770381BB" w:rsidR="007E4AA7" w:rsidRDefault="00000000">
      <w:pPr>
        <w:spacing w:after="60" w:line="300" w:lineRule="auto"/>
        <w:ind w:left="340" w:hanging="340"/>
      </w:pPr>
      <w:r>
        <w:rPr>
          <w:rFonts w:ascii="Arial" w:eastAsia="Arial" w:hAnsi="Arial"/>
          <w:b/>
          <w:color w:val="2B6CB0"/>
        </w:rPr>
        <w:t xml:space="preserve">-  </w:t>
      </w:r>
      <w:r>
        <w:rPr>
          <w:rFonts w:eastAsia="맑은 고딕"/>
        </w:rPr>
        <w:t xml:space="preserve">향후 추가 테이블 (FIT 파일 연동 시): </w:t>
      </w:r>
      <w:r w:rsidR="00647DC9" w:rsidRPr="00647DC9">
        <w:rPr>
          <w:rFonts w:eastAsia="맑은 고딕"/>
        </w:rPr>
        <w:t>RAW_RUN_RECORD</w:t>
      </w:r>
      <w:r w:rsidR="00647DC9">
        <w:rPr>
          <w:rFonts w:eastAsia="맑은 고딕" w:hint="eastAsia"/>
          <w:lang w:eastAsia="ko-KR"/>
        </w:rPr>
        <w:t xml:space="preserve">, </w:t>
      </w:r>
      <w:r w:rsidR="00647DC9" w:rsidRPr="00647DC9">
        <w:rPr>
          <w:rFonts w:eastAsia="맑은 고딕"/>
        </w:rPr>
        <w:t>RUN_STAT_DAILY</w:t>
      </w:r>
      <w:r w:rsidR="00647DC9">
        <w:rPr>
          <w:rFonts w:eastAsia="맑은 고딕" w:hint="eastAsia"/>
          <w:lang w:eastAsia="ko-KR"/>
        </w:rPr>
        <w:t xml:space="preserve">, </w:t>
      </w:r>
      <w:r w:rsidR="00647DC9" w:rsidRPr="00647DC9">
        <w:rPr>
          <w:rFonts w:eastAsia="맑은 고딕"/>
        </w:rPr>
        <w:t>RUN_STAT_MONTHLY</w:t>
      </w:r>
      <w:r w:rsidR="00647DC9">
        <w:rPr>
          <w:rFonts w:eastAsia="맑은 고딕" w:hint="eastAsia"/>
          <w:lang w:eastAsia="ko-KR"/>
        </w:rPr>
        <w:t xml:space="preserve">, </w:t>
      </w:r>
      <w:r w:rsidR="00647DC9" w:rsidRPr="00647DC9">
        <w:rPr>
          <w:rFonts w:eastAsia="맑은 고딕"/>
        </w:rPr>
        <w:t>FIT_FILE</w:t>
      </w:r>
      <w:r w:rsidR="00647DC9">
        <w:rPr>
          <w:rFonts w:eastAsia="맑은 고딕" w:hint="eastAsia"/>
          <w:lang w:eastAsia="ko-KR"/>
        </w:rPr>
        <w:t xml:space="preserve">, </w:t>
      </w:r>
      <w:r w:rsidR="00647DC9" w:rsidRPr="00647DC9">
        <w:rPr>
          <w:rFonts w:eastAsia="맑은 고딕"/>
        </w:rPr>
        <w:t>RUN_LAP</w:t>
      </w:r>
    </w:p>
    <w:p w14:paraId="5CE87C39" w14:textId="77777777" w:rsidR="007E4AA7" w:rsidRDefault="00000000">
      <w:pPr>
        <w:keepNext/>
        <w:spacing w:before="240" w:after="80"/>
      </w:pPr>
      <w:r>
        <w:rPr>
          <w:rFonts w:eastAsia="맑은 고딕"/>
          <w:b/>
          <w:color w:val="2B6CB0"/>
          <w:sz w:val="21"/>
        </w:rPr>
        <w:t>테이블 구조 및 관계</w:t>
      </w:r>
    </w:p>
    <w:p w14:paraId="27CC4FC3" w14:textId="6D89CBDD" w:rsidR="00161E52" w:rsidRPr="00161E52" w:rsidRDefault="00000000" w:rsidP="00AB4078">
      <w:pPr>
        <w:spacing w:line="300" w:lineRule="auto"/>
        <w:ind w:left="340"/>
        <w:rPr>
          <w:rFonts w:eastAsia="맑은 고딕"/>
          <w:lang w:eastAsia="ko-KR"/>
        </w:rPr>
      </w:pPr>
      <w:r>
        <w:rPr>
          <w:rFonts w:eastAsia="맑은 고딕"/>
          <w:b/>
        </w:rPr>
        <w:t>USER</w:t>
      </w:r>
      <w:r>
        <w:rPr>
          <w:rFonts w:eastAsia="맑은 고딕"/>
          <w:b/>
        </w:rPr>
        <w:br/>
      </w:r>
      <w:r>
        <w:rPr>
          <w:rFonts w:eastAsia="맑은 고딕"/>
        </w:rPr>
        <w:t xml:space="preserve"> ├─ RUN_RECORD</w:t>
      </w:r>
      <w:r>
        <w:rPr>
          <w:rFonts w:eastAsia="맑은 고딕"/>
        </w:rPr>
        <w:br/>
        <w:t xml:space="preserve"> ├─ GOAL</w:t>
      </w:r>
      <w:r>
        <w:rPr>
          <w:rFonts w:eastAsia="맑은 고딕"/>
        </w:rPr>
        <w:br/>
        <w:t xml:space="preserve"> └─ RACE_RECORD</w:t>
      </w:r>
      <w:r>
        <w:rPr>
          <w:rFonts w:eastAsia="맑은 고딕"/>
        </w:rPr>
        <w:br/>
      </w:r>
      <w:r>
        <w:rPr>
          <w:rFonts w:eastAsia="맑은 고딕"/>
        </w:rPr>
        <w:br/>
        <w:t>RUN_RECORD</w:t>
      </w:r>
      <w:r>
        <w:rPr>
          <w:rFonts w:eastAsia="맑은 고딕"/>
        </w:rPr>
        <w:br/>
        <w:t xml:space="preserve"> └─ RUN_LAP</w:t>
      </w:r>
      <w:r w:rsidR="00AB4078">
        <w:rPr>
          <w:rFonts w:eastAsia="맑은 고딕"/>
        </w:rPr>
        <w:br/>
      </w:r>
      <w:r w:rsidR="00EC1694">
        <w:rPr>
          <w:rFonts w:eastAsia="맑은 고딕"/>
          <w:lang w:eastAsia="ko-KR"/>
        </w:rPr>
        <w:br/>
      </w:r>
      <w:r w:rsidR="00161E52">
        <w:rPr>
          <w:rFonts w:eastAsia="맑은 고딕" w:hint="eastAsia"/>
          <w:lang w:eastAsia="ko-KR"/>
        </w:rPr>
        <w:t>CODE_GORUP</w:t>
      </w:r>
      <w:r w:rsidR="00161E52">
        <w:rPr>
          <w:rFonts w:eastAsia="맑은 고딕"/>
          <w:lang w:eastAsia="ko-KR"/>
        </w:rPr>
        <w:br/>
      </w:r>
      <w:r w:rsidR="00AB4078">
        <w:rPr>
          <w:rFonts w:eastAsia="맑은 고딕" w:hint="eastAsia"/>
          <w:lang w:eastAsia="ko-KR"/>
        </w:rPr>
        <w:t xml:space="preserve"> </w:t>
      </w:r>
      <w:r w:rsidR="00AB4078">
        <w:rPr>
          <w:rFonts w:eastAsia="맑은 고딕"/>
        </w:rPr>
        <w:t xml:space="preserve">└─ </w:t>
      </w:r>
      <w:r w:rsidR="00161E52">
        <w:rPr>
          <w:rFonts w:eastAsia="맑은 고딕" w:hint="eastAsia"/>
          <w:lang w:eastAsia="ko-KR"/>
        </w:rPr>
        <w:t>CODE_DETAIL</w:t>
      </w:r>
    </w:p>
    <w:p w14:paraId="38FF9A98" w14:textId="77777777" w:rsidR="007E4AA7" w:rsidRDefault="00000000">
      <w:pPr>
        <w:keepNext/>
        <w:pBdr>
          <w:bottom w:val="single" w:sz="8" w:space="6" w:color="1A365D"/>
        </w:pBdr>
        <w:spacing w:before="360" w:after="120"/>
        <w:rPr>
          <w:lang w:eastAsia="ko-KR"/>
        </w:rPr>
      </w:pPr>
      <w:r>
        <w:rPr>
          <w:rFonts w:eastAsia="맑은 고딕"/>
          <w:b/>
          <w:color w:val="1A365D"/>
          <w:sz w:val="26"/>
          <w:lang w:eastAsia="ko-KR"/>
        </w:rPr>
        <w:t>우선 작성할 문서</w:t>
      </w:r>
    </w:p>
    <w:p w14:paraId="40DA7B28" w14:textId="77777777" w:rsidR="007E4AA7" w:rsidRDefault="00000000">
      <w:pPr>
        <w:spacing w:after="60" w:line="300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-  </w:t>
      </w:r>
      <w:r>
        <w:rPr>
          <w:rFonts w:eastAsia="맑은 고딕"/>
          <w:lang w:eastAsia="ko-KR"/>
        </w:rPr>
        <w:t>01. 프로젝트 개요서</w:t>
      </w:r>
    </w:p>
    <w:p w14:paraId="18B38161" w14:textId="77777777" w:rsidR="007E4AA7" w:rsidRDefault="00000000">
      <w:pPr>
        <w:spacing w:after="60" w:line="300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-  </w:t>
      </w:r>
      <w:r>
        <w:rPr>
          <w:rFonts w:eastAsia="맑은 고딕"/>
          <w:lang w:eastAsia="ko-KR"/>
        </w:rPr>
        <w:t>02. 요구사항 명세서</w:t>
      </w:r>
    </w:p>
    <w:p w14:paraId="39772388" w14:textId="77777777" w:rsidR="007E4AA7" w:rsidRDefault="00000000">
      <w:pPr>
        <w:spacing w:after="60" w:line="300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-  </w:t>
      </w:r>
      <w:r>
        <w:rPr>
          <w:rFonts w:eastAsia="맑은 고딕"/>
          <w:lang w:eastAsia="ko-KR"/>
        </w:rPr>
        <w:t>03. ERD</w:t>
      </w:r>
    </w:p>
    <w:p w14:paraId="2A9AE236" w14:textId="77777777" w:rsidR="007E4AA7" w:rsidRDefault="00000000">
      <w:pPr>
        <w:spacing w:after="60" w:line="300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-  </w:t>
      </w:r>
      <w:r>
        <w:rPr>
          <w:rFonts w:eastAsia="맑은 고딕"/>
          <w:lang w:eastAsia="ko-KR"/>
        </w:rPr>
        <w:t>04. 테이블 명세서</w:t>
      </w:r>
    </w:p>
    <w:p w14:paraId="12E5083D" w14:textId="77777777" w:rsidR="007E4AA7" w:rsidRDefault="00000000">
      <w:pPr>
        <w:spacing w:after="60" w:line="300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-  </w:t>
      </w:r>
      <w:r>
        <w:rPr>
          <w:rFonts w:eastAsia="맑은 고딕"/>
          <w:lang w:eastAsia="ko-KR"/>
        </w:rPr>
        <w:t>05. API 명세서</w:t>
      </w:r>
    </w:p>
    <w:p w14:paraId="7779BEBC" w14:textId="77777777" w:rsidR="007E4AA7" w:rsidRDefault="00000000">
      <w:pPr>
        <w:spacing w:after="60" w:line="300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-  </w:t>
      </w:r>
      <w:r>
        <w:rPr>
          <w:rFonts w:eastAsia="맑은 고딕"/>
          <w:lang w:eastAsia="ko-KR"/>
        </w:rPr>
        <w:t>06. 테스트 전략서</w:t>
      </w:r>
    </w:p>
    <w:p w14:paraId="14972371" w14:textId="77777777" w:rsidR="007E4AA7" w:rsidRDefault="00000000">
      <w:pPr>
        <w:keepNext/>
        <w:pBdr>
          <w:bottom w:val="single" w:sz="8" w:space="6" w:color="1A365D"/>
        </w:pBdr>
        <w:spacing w:before="360" w:after="120"/>
        <w:rPr>
          <w:lang w:eastAsia="ko-KR"/>
        </w:rPr>
      </w:pPr>
      <w:r>
        <w:rPr>
          <w:rFonts w:eastAsia="맑은 고딕"/>
          <w:b/>
          <w:color w:val="1A365D"/>
          <w:sz w:val="26"/>
          <w:lang w:eastAsia="ko-KR"/>
        </w:rPr>
        <w:t>개발 순서</w:t>
      </w:r>
    </w:p>
    <w:p w14:paraId="05376452" w14:textId="77777777" w:rsidR="007E4AA7" w:rsidRDefault="00000000">
      <w:pPr>
        <w:spacing w:after="60" w:line="300" w:lineRule="auto"/>
        <w:ind w:left="340" w:hanging="340"/>
        <w:rPr>
          <w:lang w:eastAsia="ko-KR"/>
        </w:rPr>
      </w:pPr>
      <w:r>
        <w:rPr>
          <w:rFonts w:eastAsia="맑은 고딕"/>
          <w:b/>
          <w:color w:val="1A365D"/>
          <w:lang w:eastAsia="ko-KR"/>
        </w:rPr>
        <w:t xml:space="preserve">1.  </w:t>
      </w:r>
      <w:r>
        <w:rPr>
          <w:rFonts w:eastAsia="맑은 고딕"/>
          <w:lang w:eastAsia="ko-KR"/>
        </w:rPr>
        <w:t>프로젝트 개요서 작성</w:t>
      </w:r>
    </w:p>
    <w:p w14:paraId="39104F18" w14:textId="77777777" w:rsidR="007E4AA7" w:rsidRDefault="00000000">
      <w:pPr>
        <w:spacing w:after="60" w:line="300" w:lineRule="auto"/>
        <w:ind w:left="340" w:hanging="340"/>
        <w:rPr>
          <w:lang w:eastAsia="ko-KR"/>
        </w:rPr>
      </w:pPr>
      <w:r>
        <w:rPr>
          <w:rFonts w:eastAsia="맑은 고딕"/>
          <w:b/>
          <w:color w:val="1A365D"/>
          <w:lang w:eastAsia="ko-KR"/>
        </w:rPr>
        <w:t xml:space="preserve">2.  </w:t>
      </w:r>
      <w:r>
        <w:rPr>
          <w:rFonts w:eastAsia="맑은 고딕"/>
          <w:lang w:eastAsia="ko-KR"/>
        </w:rPr>
        <w:t>요구사항 명세서 작성</w:t>
      </w:r>
    </w:p>
    <w:p w14:paraId="41B71320" w14:textId="77777777" w:rsidR="007E4AA7" w:rsidRDefault="00000000">
      <w:pPr>
        <w:spacing w:after="60" w:line="300" w:lineRule="auto"/>
        <w:ind w:left="340" w:hanging="340"/>
        <w:rPr>
          <w:lang w:eastAsia="ko-KR"/>
        </w:rPr>
      </w:pPr>
      <w:r>
        <w:rPr>
          <w:rFonts w:eastAsia="맑은 고딕"/>
          <w:b/>
          <w:color w:val="1A365D"/>
          <w:lang w:eastAsia="ko-KR"/>
        </w:rPr>
        <w:t xml:space="preserve">3.  </w:t>
      </w:r>
      <w:r>
        <w:rPr>
          <w:rFonts w:eastAsia="맑은 고딕"/>
          <w:lang w:eastAsia="ko-KR"/>
        </w:rPr>
        <w:t>ERD 설계</w:t>
      </w:r>
    </w:p>
    <w:p w14:paraId="27659070" w14:textId="77777777" w:rsidR="007E4AA7" w:rsidRDefault="00000000">
      <w:pPr>
        <w:spacing w:after="60" w:line="300" w:lineRule="auto"/>
        <w:ind w:left="340" w:hanging="340"/>
        <w:rPr>
          <w:lang w:eastAsia="ko-KR"/>
        </w:rPr>
      </w:pPr>
      <w:r>
        <w:rPr>
          <w:rFonts w:eastAsia="맑은 고딕"/>
          <w:b/>
          <w:color w:val="1A365D"/>
          <w:lang w:eastAsia="ko-KR"/>
        </w:rPr>
        <w:lastRenderedPageBreak/>
        <w:t xml:space="preserve">4.  </w:t>
      </w:r>
      <w:r>
        <w:rPr>
          <w:rFonts w:eastAsia="맑은 고딕"/>
          <w:lang w:eastAsia="ko-KR"/>
        </w:rPr>
        <w:t>테이블 명세서 작성</w:t>
      </w:r>
    </w:p>
    <w:p w14:paraId="7E62DC0B" w14:textId="77777777" w:rsidR="007E4AA7" w:rsidRDefault="00000000">
      <w:pPr>
        <w:spacing w:after="60" w:line="300" w:lineRule="auto"/>
        <w:ind w:left="340" w:hanging="340"/>
        <w:rPr>
          <w:lang w:eastAsia="ko-KR"/>
        </w:rPr>
      </w:pPr>
      <w:r>
        <w:rPr>
          <w:rFonts w:eastAsia="맑은 고딕"/>
          <w:b/>
          <w:color w:val="1A365D"/>
          <w:lang w:eastAsia="ko-KR"/>
        </w:rPr>
        <w:t xml:space="preserve">5.  </w:t>
      </w:r>
      <w:r>
        <w:rPr>
          <w:rFonts w:eastAsia="맑은 고딕"/>
          <w:lang w:eastAsia="ko-KR"/>
        </w:rPr>
        <w:t>API 설계</w:t>
      </w:r>
    </w:p>
    <w:p w14:paraId="31A09D84" w14:textId="77777777" w:rsidR="007E4AA7" w:rsidRDefault="00000000">
      <w:pPr>
        <w:spacing w:after="60" w:line="300" w:lineRule="auto"/>
        <w:ind w:left="340" w:hanging="340"/>
        <w:rPr>
          <w:lang w:eastAsia="ko-KR"/>
        </w:rPr>
      </w:pPr>
      <w:r>
        <w:rPr>
          <w:rFonts w:eastAsia="맑은 고딕"/>
          <w:b/>
          <w:color w:val="1A365D"/>
          <w:lang w:eastAsia="ko-KR"/>
        </w:rPr>
        <w:t xml:space="preserve">6.  </w:t>
      </w:r>
      <w:r>
        <w:rPr>
          <w:rFonts w:eastAsia="맑은 고딕"/>
          <w:lang w:eastAsia="ko-KR"/>
        </w:rPr>
        <w:t>Spring Boot 개발</w:t>
      </w:r>
    </w:p>
    <w:p w14:paraId="79C78CD1" w14:textId="77777777" w:rsidR="007E4AA7" w:rsidRDefault="00000000">
      <w:pPr>
        <w:spacing w:after="60" w:line="300" w:lineRule="auto"/>
        <w:ind w:left="340" w:hanging="340"/>
        <w:rPr>
          <w:lang w:eastAsia="ko-KR"/>
        </w:rPr>
      </w:pPr>
      <w:r>
        <w:rPr>
          <w:rFonts w:eastAsia="맑은 고딕"/>
          <w:b/>
          <w:color w:val="1A365D"/>
          <w:lang w:eastAsia="ko-KR"/>
        </w:rPr>
        <w:t xml:space="preserve">7.  </w:t>
      </w:r>
      <w:r>
        <w:rPr>
          <w:rFonts w:eastAsia="맑은 고딕"/>
          <w:lang w:eastAsia="ko-KR"/>
        </w:rPr>
        <w:t>React 개발</w:t>
      </w:r>
    </w:p>
    <w:p w14:paraId="77723325" w14:textId="77777777" w:rsidR="007E4AA7" w:rsidRDefault="00000000">
      <w:pPr>
        <w:spacing w:after="60" w:line="300" w:lineRule="auto"/>
        <w:ind w:left="340" w:hanging="340"/>
        <w:rPr>
          <w:lang w:eastAsia="ko-KR"/>
        </w:rPr>
      </w:pPr>
      <w:r>
        <w:rPr>
          <w:rFonts w:eastAsia="맑은 고딕"/>
          <w:b/>
          <w:color w:val="1A365D"/>
          <w:lang w:eastAsia="ko-KR"/>
        </w:rPr>
        <w:t xml:space="preserve">8.  </w:t>
      </w:r>
      <w:r>
        <w:rPr>
          <w:rFonts w:eastAsia="맑은 고딕"/>
          <w:lang w:eastAsia="ko-KR"/>
        </w:rPr>
        <w:t>테스트 코드 작성</w:t>
      </w:r>
    </w:p>
    <w:p w14:paraId="73211124" w14:textId="77777777" w:rsidR="007E4AA7" w:rsidRDefault="00000000">
      <w:pPr>
        <w:spacing w:after="60" w:line="300" w:lineRule="auto"/>
        <w:ind w:left="340" w:hanging="340"/>
        <w:rPr>
          <w:lang w:eastAsia="ko-KR"/>
        </w:rPr>
      </w:pPr>
      <w:r>
        <w:rPr>
          <w:rFonts w:eastAsia="맑은 고딕"/>
          <w:b/>
          <w:color w:val="1A365D"/>
          <w:lang w:eastAsia="ko-KR"/>
        </w:rPr>
        <w:t xml:space="preserve">9.  </w:t>
      </w:r>
      <w:r>
        <w:rPr>
          <w:rFonts w:eastAsia="맑은 고딕"/>
          <w:lang w:eastAsia="ko-KR"/>
        </w:rPr>
        <w:t>통계 기능 구현</w:t>
      </w:r>
    </w:p>
    <w:p w14:paraId="569B9846" w14:textId="77777777" w:rsidR="007E4AA7" w:rsidRDefault="00000000">
      <w:pPr>
        <w:spacing w:after="60" w:line="300" w:lineRule="auto"/>
        <w:ind w:left="340" w:hanging="340"/>
      </w:pPr>
      <w:r>
        <w:rPr>
          <w:rFonts w:eastAsia="맑은 고딕"/>
          <w:b/>
          <w:color w:val="1A365D"/>
        </w:rPr>
        <w:t xml:space="preserve">10.  </w:t>
      </w:r>
      <w:r>
        <w:rPr>
          <w:rFonts w:eastAsia="맑은 고딕"/>
        </w:rPr>
        <w:t>FIT 업로드 확장</w:t>
      </w:r>
    </w:p>
    <w:p w14:paraId="2A2D9B8F" w14:textId="77777777" w:rsidR="007E4AA7" w:rsidRDefault="00000000">
      <w:pPr>
        <w:spacing w:before="480"/>
        <w:jc w:val="right"/>
      </w:pPr>
      <w:r>
        <w:rPr>
          <w:rFonts w:eastAsia="맑은 고딕"/>
          <w:color w:val="A0AEC0"/>
          <w:sz w:val="17"/>
        </w:rPr>
        <w:t>Running Coach 기획서</w:t>
      </w:r>
    </w:p>
    <w:sectPr w:rsidR="007E4AA7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4257209">
    <w:abstractNumId w:val="8"/>
  </w:num>
  <w:num w:numId="2" w16cid:durableId="355280445">
    <w:abstractNumId w:val="6"/>
  </w:num>
  <w:num w:numId="3" w16cid:durableId="868832527">
    <w:abstractNumId w:val="5"/>
  </w:num>
  <w:num w:numId="4" w16cid:durableId="1032877421">
    <w:abstractNumId w:val="4"/>
  </w:num>
  <w:num w:numId="5" w16cid:durableId="1419014755">
    <w:abstractNumId w:val="7"/>
  </w:num>
  <w:num w:numId="6" w16cid:durableId="2085830188">
    <w:abstractNumId w:val="3"/>
  </w:num>
  <w:num w:numId="7" w16cid:durableId="1373847100">
    <w:abstractNumId w:val="2"/>
  </w:num>
  <w:num w:numId="8" w16cid:durableId="2041201404">
    <w:abstractNumId w:val="1"/>
  </w:num>
  <w:num w:numId="9" w16cid:durableId="482504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E52"/>
    <w:rsid w:val="0029639D"/>
    <w:rsid w:val="00326F90"/>
    <w:rsid w:val="0047284E"/>
    <w:rsid w:val="00647DC9"/>
    <w:rsid w:val="006A33AC"/>
    <w:rsid w:val="007E4AA7"/>
    <w:rsid w:val="00AA1D8D"/>
    <w:rsid w:val="00AB4078"/>
    <w:rsid w:val="00B47730"/>
    <w:rsid w:val="00CB0664"/>
    <w:rsid w:val="00EC1694"/>
    <w:rsid w:val="00EE1E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55018C"/>
  <w14:defaultImageDpi w14:val="300"/>
  <w15:docId w15:val="{ABF2F26F-18E1-4CA4-A97B-45B06EC2E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color w:val="2D3748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6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bbiyong</cp:lastModifiedBy>
  <cp:revision>6</cp:revision>
  <dcterms:created xsi:type="dcterms:W3CDTF">2013-12-23T23:15:00Z</dcterms:created>
  <dcterms:modified xsi:type="dcterms:W3CDTF">2026-06-24T00:31:00Z</dcterms:modified>
  <cp:category/>
</cp:coreProperties>
</file>
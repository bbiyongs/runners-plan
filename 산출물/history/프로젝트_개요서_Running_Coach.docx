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D399" w14:textId="77777777" w:rsidR="00782A76" w:rsidRDefault="00000000">
      <w:pPr>
        <w:spacing w:before="400" w:after="80"/>
        <w:jc w:val="center"/>
        <w:rPr>
          <w:lang w:eastAsia="ko-KR"/>
        </w:rPr>
      </w:pPr>
      <w:r>
        <w:rPr>
          <w:rFonts w:eastAsia="맑은 고딕"/>
          <w:b/>
          <w:color w:val="1A365D"/>
          <w:sz w:val="52"/>
          <w:lang w:eastAsia="ko-KR"/>
        </w:rPr>
        <w:t>프로젝트 개요서</w:t>
      </w:r>
    </w:p>
    <w:p w14:paraId="5B2F5EAF" w14:textId="77777777" w:rsidR="00782A76" w:rsidRDefault="00000000">
      <w:pPr>
        <w:pBdr>
          <w:bottom w:val="single" w:sz="6" w:space="6" w:color="D2D6DC"/>
        </w:pBdr>
        <w:spacing w:after="400"/>
        <w:jc w:val="center"/>
        <w:rPr>
          <w:lang w:eastAsia="ko-KR"/>
        </w:rPr>
      </w:pPr>
      <w:r>
        <w:rPr>
          <w:rFonts w:eastAsia="맑은 고딕"/>
          <w:color w:val="718096"/>
          <w:sz w:val="24"/>
          <w:lang w:eastAsia="ko-KR"/>
        </w:rPr>
        <w:t>Running Coach - 러닝 기록 및 훈련 분석 플랫폼</w:t>
      </w:r>
    </w:p>
    <w:p w14:paraId="43505211" w14:textId="77777777" w:rsidR="00782A76" w:rsidRDefault="00000000">
      <w:pPr>
        <w:keepNext/>
        <w:pBdr>
          <w:bottom w:val="single" w:sz="8" w:space="6" w:color="1A365D"/>
        </w:pBdr>
        <w:spacing w:before="440" w:after="160"/>
      </w:pPr>
      <w:r>
        <w:rPr>
          <w:rFonts w:eastAsia="맑은 고딕"/>
          <w:b/>
          <w:color w:val="1A365D"/>
          <w:sz w:val="28"/>
        </w:rPr>
        <w:t xml:space="preserve">1. </w:t>
      </w:r>
      <w:proofErr w:type="spellStart"/>
      <w:r>
        <w:rPr>
          <w:rFonts w:eastAsia="맑은 고딕"/>
          <w:b/>
          <w:color w:val="1A365D"/>
          <w:sz w:val="28"/>
        </w:rPr>
        <w:t>프로젝트</w:t>
      </w:r>
      <w:proofErr w:type="spellEnd"/>
      <w:r>
        <w:rPr>
          <w:rFonts w:eastAsia="맑은 고딕"/>
          <w:b/>
          <w:color w:val="1A365D"/>
          <w:sz w:val="28"/>
        </w:rPr>
        <w:t xml:space="preserve"> </w:t>
      </w:r>
      <w:proofErr w:type="spellStart"/>
      <w:r>
        <w:rPr>
          <w:rFonts w:eastAsia="맑은 고딕"/>
          <w:b/>
          <w:color w:val="1A365D"/>
          <w:sz w:val="28"/>
        </w:rPr>
        <w:t>정보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782A76" w14:paraId="5B0A3D87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91EA1" w14:textId="77777777" w:rsidR="00782A76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1A365D"/>
              </w:rPr>
              <w:t>프로젝트명</w:t>
            </w:r>
          </w:p>
        </w:tc>
        <w:tc>
          <w:tcPr>
            <w:tcW w:w="7087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8F922" w14:textId="77777777" w:rsidR="00782A76" w:rsidRDefault="00000000">
            <w:pPr>
              <w:spacing w:after="0" w:line="300" w:lineRule="auto"/>
            </w:pPr>
            <w:r>
              <w:rPr>
                <w:rFonts w:eastAsia="맑은 고딕"/>
              </w:rPr>
              <w:t>Running Coach</w:t>
            </w:r>
          </w:p>
        </w:tc>
      </w:tr>
      <w:tr w:rsidR="00782A76" w14:paraId="6DA456D1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75C61" w14:textId="77777777" w:rsidR="00782A76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1A365D"/>
              </w:rPr>
              <w:t>프로젝트 기간</w:t>
            </w:r>
          </w:p>
        </w:tc>
        <w:tc>
          <w:tcPr>
            <w:tcW w:w="7087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FC423" w14:textId="77777777" w:rsidR="00782A76" w:rsidRDefault="00000000">
            <w:pPr>
              <w:spacing w:after="0" w:line="300" w:lineRule="auto"/>
            </w:pPr>
            <w:r>
              <w:rPr>
                <w:rFonts w:eastAsia="맑은 고딕"/>
              </w:rPr>
              <w:t>2026.06 ~ 2026.09</w:t>
            </w:r>
          </w:p>
        </w:tc>
      </w:tr>
      <w:tr w:rsidR="00782A76" w14:paraId="5B157606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3838A" w14:textId="77777777" w:rsidR="00782A76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1A365D"/>
              </w:rPr>
              <w:t>개발 인원</w:t>
            </w:r>
          </w:p>
        </w:tc>
        <w:tc>
          <w:tcPr>
            <w:tcW w:w="7087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A2977" w14:textId="77777777" w:rsidR="00782A76" w:rsidRDefault="00000000">
            <w:pPr>
              <w:spacing w:after="0" w:line="300" w:lineRule="auto"/>
            </w:pPr>
            <w:r>
              <w:rPr>
                <w:rFonts w:eastAsia="맑은 고딕"/>
              </w:rPr>
              <w:t>1명</w:t>
            </w:r>
          </w:p>
        </w:tc>
      </w:tr>
      <w:tr w:rsidR="00782A76" w14:paraId="31938EA5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D9C12" w14:textId="77777777" w:rsidR="00782A76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1A365D"/>
              </w:rPr>
              <w:t>개발 목적</w:t>
            </w:r>
          </w:p>
        </w:tc>
        <w:tc>
          <w:tcPr>
            <w:tcW w:w="7087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93AD9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>러닝 기록과 목표를 체계적으로 관리하고 데이터 분석을 통해 훈련 성과를 확인할 수 있는 플랫폼 개발</w:t>
            </w:r>
          </w:p>
        </w:tc>
      </w:tr>
    </w:tbl>
    <w:p w14:paraId="04D4146E" w14:textId="77777777" w:rsidR="00782A76" w:rsidRDefault="00782A76">
      <w:pPr>
        <w:spacing w:after="160"/>
        <w:rPr>
          <w:lang w:eastAsia="ko-KR"/>
        </w:rPr>
      </w:pPr>
    </w:p>
    <w:p w14:paraId="5720742F" w14:textId="77777777" w:rsidR="00782A76" w:rsidRDefault="00000000">
      <w:pPr>
        <w:keepNext/>
        <w:pBdr>
          <w:bottom w:val="single" w:sz="8" w:space="6" w:color="1A365D"/>
        </w:pBdr>
        <w:spacing w:before="440" w:after="160"/>
      </w:pPr>
      <w:r>
        <w:rPr>
          <w:rFonts w:eastAsia="맑은 고딕"/>
          <w:b/>
          <w:color w:val="1A365D"/>
          <w:sz w:val="28"/>
        </w:rPr>
        <w:t xml:space="preserve">2. </w:t>
      </w:r>
      <w:proofErr w:type="spellStart"/>
      <w:r>
        <w:rPr>
          <w:rFonts w:eastAsia="맑은 고딕"/>
          <w:b/>
          <w:color w:val="1A365D"/>
          <w:sz w:val="28"/>
        </w:rPr>
        <w:t>프로젝트</w:t>
      </w:r>
      <w:proofErr w:type="spellEnd"/>
      <w:r>
        <w:rPr>
          <w:rFonts w:eastAsia="맑은 고딕"/>
          <w:b/>
          <w:color w:val="1A365D"/>
          <w:sz w:val="28"/>
        </w:rPr>
        <w:t xml:space="preserve"> </w:t>
      </w:r>
      <w:proofErr w:type="spellStart"/>
      <w:r>
        <w:rPr>
          <w:rFonts w:eastAsia="맑은 고딕"/>
          <w:b/>
          <w:color w:val="1A365D"/>
          <w:sz w:val="28"/>
        </w:rPr>
        <w:t>배경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82A76" w14:paraId="52D902B8" w14:textId="77777777">
        <w:trPr>
          <w:jc w:val="center"/>
        </w:trPr>
        <w:tc>
          <w:tcPr>
            <w:tcW w:w="9071" w:type="dxa"/>
            <w:tcBorders>
              <w:left w:val="single" w:sz="24" w:space="0" w:color="2B6CB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162012" w14:textId="77777777" w:rsidR="00782A76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>기존의 대다수 러닝 애플리케이션은 단순한 활동 기록 저장 중심의 기능만을 제공하고 있어, 자신의 한계에 도전하고 기량을 발전시키고자 하는 전문적/취미 러너들의 다각화된 요구사항을 충족시키기에 부족함이 있습니다.</w:t>
            </w:r>
          </w:p>
        </w:tc>
      </w:tr>
    </w:tbl>
    <w:p w14:paraId="6A4A1ED0" w14:textId="77777777" w:rsidR="00782A76" w:rsidRDefault="00782A76">
      <w:pPr>
        <w:spacing w:after="160"/>
        <w:rPr>
          <w:lang w:eastAsia="ko-KR"/>
        </w:rPr>
      </w:pPr>
    </w:p>
    <w:p w14:paraId="388D06D3" w14:textId="77777777" w:rsidR="00782A76" w:rsidRDefault="00000000">
      <w:pPr>
        <w:spacing w:after="120"/>
        <w:rPr>
          <w:lang w:eastAsia="ko-KR"/>
        </w:rPr>
      </w:pPr>
      <w:r>
        <w:rPr>
          <w:rFonts w:eastAsia="맑은 고딕"/>
          <w:lang w:eastAsia="ko-KR"/>
        </w:rPr>
        <w:t>러너들은 단순히 달린 거리를 기록하는 것을 넘어 다음과 같은 체계적인 기능들을 필요로 하고 있습니다:</w:t>
      </w:r>
    </w:p>
    <w:p w14:paraId="154BB0C2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월별 목표 </w:t>
      </w:r>
      <w:proofErr w:type="spellStart"/>
      <w:r>
        <w:rPr>
          <w:rFonts w:eastAsia="맑은 고딕"/>
          <w:b/>
          <w:lang w:eastAsia="ko-KR"/>
        </w:rPr>
        <w:t>달성률</w:t>
      </w:r>
      <w:proofErr w:type="spellEnd"/>
      <w:r>
        <w:rPr>
          <w:rFonts w:eastAsia="맑은 고딕"/>
          <w:b/>
          <w:lang w:eastAsia="ko-KR"/>
        </w:rPr>
        <w:t xml:space="preserve">: </w:t>
      </w:r>
      <w:r>
        <w:rPr>
          <w:rFonts w:eastAsia="맑은 고딕"/>
          <w:color w:val="4A5568"/>
          <w:lang w:eastAsia="ko-KR"/>
        </w:rPr>
        <w:t>지속적인 훈련 동기부여와 페이스 관리를 위한 월별/기간별 목표치 대비 진척도 시각화</w:t>
      </w:r>
    </w:p>
    <w:p w14:paraId="13C8CFBB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대회 기록 관리: </w:t>
      </w:r>
      <w:r>
        <w:rPr>
          <w:rFonts w:eastAsia="맑은 고딕"/>
          <w:color w:val="4A5568"/>
          <w:lang w:eastAsia="ko-KR"/>
        </w:rPr>
        <w:t>참가 예정이거나 완료된 공식 레이스 성적 및 기록증의 체계적 보관과 히스토리 조회</w:t>
      </w:r>
    </w:p>
    <w:p w14:paraId="19D5F6D4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훈련 분석: </w:t>
      </w:r>
      <w:r>
        <w:rPr>
          <w:rFonts w:eastAsia="맑은 고딕"/>
          <w:color w:val="4A5568"/>
          <w:lang w:eastAsia="ko-KR"/>
        </w:rPr>
        <w:t>단순 평균 페이스 외에 구간별 페이스 분석, 심박수 트렌드 분석 등 과학적 피드백 제공</w:t>
      </w:r>
    </w:p>
    <w:p w14:paraId="406AD7D7" w14:textId="77777777" w:rsidR="00782A76" w:rsidRDefault="00000000">
      <w:pPr>
        <w:spacing w:before="160" w:after="240"/>
        <w:rPr>
          <w:lang w:eastAsia="ko-KR"/>
        </w:rPr>
      </w:pPr>
      <w:r>
        <w:rPr>
          <w:rFonts w:eastAsia="맑은 고딕"/>
          <w:lang w:eastAsia="ko-KR"/>
        </w:rPr>
        <w:lastRenderedPageBreak/>
        <w:t>따라서 본 프로젝트는 러너의 실제 훈련 데이터를 체계적으로 축적하고 분석할 수 있는 맞춤형 분석 대시보드를 제공하여 체계적인 러닝 성장을 돕는 웹 플랫폼을 구축하고자 합니다.</w:t>
      </w:r>
    </w:p>
    <w:p w14:paraId="5DE72F1E" w14:textId="77777777" w:rsidR="00782A76" w:rsidRDefault="00000000">
      <w:pPr>
        <w:keepNext/>
        <w:pBdr>
          <w:bottom w:val="single" w:sz="8" w:space="6" w:color="1A365D"/>
        </w:pBdr>
        <w:spacing w:before="440" w:after="160"/>
        <w:rPr>
          <w:lang w:eastAsia="ko-KR"/>
        </w:rPr>
      </w:pPr>
      <w:r>
        <w:rPr>
          <w:rFonts w:eastAsia="맑은 고딕"/>
          <w:b/>
          <w:color w:val="1A365D"/>
          <w:sz w:val="28"/>
          <w:lang w:eastAsia="ko-KR"/>
        </w:rPr>
        <w:t>3. 프로젝트 목표</w:t>
      </w:r>
    </w:p>
    <w:p w14:paraId="09076DD7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1.  </w:t>
      </w:r>
      <w:r>
        <w:rPr>
          <w:rFonts w:eastAsia="맑은 고딕"/>
          <w:b/>
          <w:lang w:eastAsia="ko-KR"/>
        </w:rPr>
        <w:t xml:space="preserve">러닝 기록 관리: </w:t>
      </w:r>
      <w:r>
        <w:rPr>
          <w:rFonts w:eastAsia="맑은 고딕"/>
          <w:color w:val="4A5568"/>
          <w:lang w:eastAsia="ko-KR"/>
        </w:rPr>
        <w:t>활동 기록의 체계적인 등록, 수정 및 세부 페이스 데이터 조회 환경 제공</w:t>
      </w:r>
    </w:p>
    <w:p w14:paraId="7D0D7FB5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2.  </w:t>
      </w:r>
      <w:r>
        <w:rPr>
          <w:rFonts w:eastAsia="맑은 고딕"/>
          <w:b/>
          <w:lang w:eastAsia="ko-KR"/>
        </w:rPr>
        <w:t xml:space="preserve">목표 관리: </w:t>
      </w:r>
      <w:r>
        <w:rPr>
          <w:rFonts w:eastAsia="맑은 고딕"/>
          <w:color w:val="4A5568"/>
          <w:lang w:eastAsia="ko-KR"/>
        </w:rPr>
        <w:t>월별 누적 목표 설정 및 진척도 시뮬레이션 기능 구축</w:t>
      </w:r>
    </w:p>
    <w:p w14:paraId="09E94236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3.  </w:t>
      </w:r>
      <w:r>
        <w:rPr>
          <w:rFonts w:eastAsia="맑은 고딕"/>
          <w:b/>
          <w:lang w:eastAsia="ko-KR"/>
        </w:rPr>
        <w:t xml:space="preserve">대회 기록 관리: </w:t>
      </w:r>
      <w:r>
        <w:rPr>
          <w:rFonts w:eastAsia="맑은 고딕"/>
          <w:color w:val="4A5568"/>
          <w:lang w:eastAsia="ko-KR"/>
        </w:rPr>
        <w:t xml:space="preserve">참가 대회 일정 관리 및 공식 </w:t>
      </w:r>
      <w:proofErr w:type="spellStart"/>
      <w:r>
        <w:rPr>
          <w:rFonts w:eastAsia="맑은 고딕"/>
          <w:color w:val="4A5568"/>
          <w:lang w:eastAsia="ko-KR"/>
        </w:rPr>
        <w:t>기록증</w:t>
      </w:r>
      <w:proofErr w:type="spellEnd"/>
      <w:r>
        <w:rPr>
          <w:rFonts w:eastAsia="맑은 고딕"/>
          <w:color w:val="4A5568"/>
          <w:lang w:eastAsia="ko-KR"/>
        </w:rPr>
        <w:t xml:space="preserve"> 이미지 업로드/디지털 보관</w:t>
      </w:r>
    </w:p>
    <w:p w14:paraId="549DC40B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4.  </w:t>
      </w:r>
      <w:r>
        <w:rPr>
          <w:rFonts w:eastAsia="맑은 고딕"/>
          <w:b/>
          <w:lang w:eastAsia="ko-KR"/>
        </w:rPr>
        <w:t xml:space="preserve">통계 분석: </w:t>
      </w:r>
      <w:r>
        <w:rPr>
          <w:rFonts w:eastAsia="맑은 고딕"/>
          <w:color w:val="4A5568"/>
          <w:lang w:eastAsia="ko-KR"/>
        </w:rPr>
        <w:t>주간/월간 러닝 패턴 및 누적 통계 데이터를 시각화 대시보드로 전달</w:t>
      </w:r>
    </w:p>
    <w:p w14:paraId="4376BD34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5.  </w:t>
      </w:r>
      <w:r>
        <w:rPr>
          <w:rFonts w:eastAsia="맑은 고딕"/>
          <w:b/>
          <w:lang w:eastAsia="ko-KR"/>
        </w:rPr>
        <w:t xml:space="preserve">개인 기록(PB) 관리: </w:t>
      </w:r>
      <w:r>
        <w:rPr>
          <w:rFonts w:eastAsia="맑은 고딕"/>
          <w:color w:val="4A5568"/>
          <w:lang w:eastAsia="ko-KR"/>
        </w:rPr>
        <w:t>거리별(5km, 10km, Half, Full) 개인 최고 기록 자동 판별 및 히스토리 제공</w:t>
      </w:r>
    </w:p>
    <w:p w14:paraId="3D453A40" w14:textId="77777777" w:rsidR="00782A76" w:rsidRDefault="00782A76">
      <w:pPr>
        <w:spacing w:after="160"/>
        <w:rPr>
          <w:lang w:eastAsia="ko-KR"/>
        </w:rPr>
      </w:pPr>
    </w:p>
    <w:p w14:paraId="23D8723B" w14:textId="77777777" w:rsidR="00782A76" w:rsidRDefault="00000000">
      <w:pPr>
        <w:keepNext/>
        <w:pBdr>
          <w:bottom w:val="single" w:sz="8" w:space="6" w:color="1A365D"/>
        </w:pBdr>
        <w:spacing w:before="440" w:after="160"/>
      </w:pPr>
      <w:r>
        <w:rPr>
          <w:rFonts w:eastAsia="맑은 고딕"/>
          <w:b/>
          <w:color w:val="1A365D"/>
          <w:sz w:val="28"/>
        </w:rPr>
        <w:t xml:space="preserve">4. </w:t>
      </w:r>
      <w:proofErr w:type="spellStart"/>
      <w:r>
        <w:rPr>
          <w:rFonts w:eastAsia="맑은 고딕"/>
          <w:b/>
          <w:color w:val="1A365D"/>
          <w:sz w:val="28"/>
        </w:rPr>
        <w:t>주요</w:t>
      </w:r>
      <w:proofErr w:type="spellEnd"/>
      <w:r>
        <w:rPr>
          <w:rFonts w:eastAsia="맑은 고딕"/>
          <w:b/>
          <w:color w:val="1A365D"/>
          <w:sz w:val="28"/>
        </w:rPr>
        <w:t xml:space="preserve"> </w:t>
      </w:r>
      <w:proofErr w:type="spellStart"/>
      <w:r>
        <w:rPr>
          <w:rFonts w:eastAsia="맑은 고딕"/>
          <w:b/>
          <w:color w:val="1A365D"/>
          <w:sz w:val="28"/>
        </w:rPr>
        <w:t>기능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782A76" w14:paraId="69B4456D" w14:textId="77777777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A31820" w14:textId="77777777" w:rsidR="00782A76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</w:rPr>
              <w:t>구분</w:t>
            </w:r>
          </w:p>
        </w:tc>
        <w:tc>
          <w:tcPr>
            <w:tcW w:w="7087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16389" w14:textId="77777777" w:rsidR="00782A76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</w:rPr>
              <w:t>주요 기능 및 상세 설명</w:t>
            </w:r>
          </w:p>
        </w:tc>
      </w:tr>
      <w:tr w:rsidR="00782A76" w14:paraId="5830A2BD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84B74" w14:textId="77777777" w:rsidR="00782A76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sz w:val="19"/>
              </w:rPr>
              <w:t>회원</w:t>
            </w:r>
          </w:p>
        </w:tc>
        <w:tc>
          <w:tcPr>
            <w:tcW w:w="7087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36759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b/>
                <w:color w:val="1A365D"/>
                <w:sz w:val="19"/>
                <w:lang w:eastAsia="ko-KR"/>
              </w:rPr>
              <w:t>소셜 로그인</w:t>
            </w:r>
            <w:r>
              <w:rPr>
                <w:rFonts w:eastAsia="맑은 고딕"/>
                <w:sz w:val="19"/>
                <w:lang w:eastAsia="ko-KR"/>
              </w:rPr>
              <w:t>: 카카오, 네이버, 구글 등 소셜 간편 연동을 통한 손쉬운 접근성 보장</w:t>
            </w:r>
          </w:p>
        </w:tc>
      </w:tr>
      <w:tr w:rsidR="00782A76" w14:paraId="4ABA47F0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00B98" w14:textId="77777777" w:rsidR="00782A76" w:rsidRDefault="00000000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sz w:val="19"/>
              </w:rPr>
              <w:t>러닝기록</w:t>
            </w:r>
            <w:proofErr w:type="spellEnd"/>
          </w:p>
        </w:tc>
        <w:tc>
          <w:tcPr>
            <w:tcW w:w="7087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9A561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b/>
                <w:color w:val="1A365D"/>
                <w:sz w:val="19"/>
                <w:lang w:eastAsia="ko-KR"/>
              </w:rPr>
              <w:t>기록 등록/수정/삭제</w:t>
            </w:r>
            <w:r>
              <w:rPr>
                <w:rFonts w:eastAsia="맑은 고딕"/>
                <w:sz w:val="19"/>
                <w:lang w:eastAsia="ko-KR"/>
              </w:rPr>
              <w:t>: 달린 날짜, 시간, 거리, 평균 페이스 및 개인 상태 메모 작성</w:t>
            </w:r>
          </w:p>
        </w:tc>
      </w:tr>
      <w:tr w:rsidR="00782A76" w14:paraId="03B1BF26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6A9E3" w14:textId="77777777" w:rsidR="00782A76" w:rsidRDefault="00000000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sz w:val="19"/>
              </w:rPr>
              <w:t>목표관리</w:t>
            </w:r>
            <w:proofErr w:type="spellEnd"/>
          </w:p>
        </w:tc>
        <w:tc>
          <w:tcPr>
            <w:tcW w:w="7087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0524A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b/>
                <w:color w:val="1A365D"/>
                <w:sz w:val="19"/>
                <w:lang w:eastAsia="ko-KR"/>
              </w:rPr>
              <w:t>월별 목표 설정</w:t>
            </w:r>
            <w:r>
              <w:rPr>
                <w:rFonts w:eastAsia="맑은 고딕"/>
                <w:sz w:val="19"/>
                <w:lang w:eastAsia="ko-KR"/>
              </w:rPr>
              <w:t>: 월간 누적 달리기 목표 거리 설정 및 진행 현황 그래프 표시</w:t>
            </w:r>
          </w:p>
        </w:tc>
      </w:tr>
      <w:tr w:rsidR="00782A76" w14:paraId="1797E52E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EB53F" w14:textId="77777777" w:rsidR="00782A76" w:rsidRDefault="00000000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sz w:val="19"/>
              </w:rPr>
              <w:t>목표관리</w:t>
            </w:r>
            <w:proofErr w:type="spellEnd"/>
          </w:p>
        </w:tc>
        <w:tc>
          <w:tcPr>
            <w:tcW w:w="7087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C24AD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b/>
                <w:color w:val="1A365D"/>
                <w:sz w:val="19"/>
                <w:lang w:eastAsia="ko-KR"/>
              </w:rPr>
              <w:t>레이스 목표 설정</w:t>
            </w:r>
            <w:r>
              <w:rPr>
                <w:rFonts w:eastAsia="맑은 고딕"/>
                <w:sz w:val="19"/>
                <w:lang w:eastAsia="ko-KR"/>
              </w:rPr>
              <w:t>: 다가오는 타겟 대회 및 목표 완주 시간, 페이스 계획 수립</w:t>
            </w:r>
          </w:p>
        </w:tc>
      </w:tr>
      <w:tr w:rsidR="00782A76" w14:paraId="3BC9DD6D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FD181" w14:textId="77777777" w:rsidR="00782A76" w:rsidRDefault="00000000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sz w:val="19"/>
              </w:rPr>
              <w:t>대회관리</w:t>
            </w:r>
            <w:proofErr w:type="spellEnd"/>
          </w:p>
        </w:tc>
        <w:tc>
          <w:tcPr>
            <w:tcW w:w="7087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519C1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proofErr w:type="spellStart"/>
            <w:r>
              <w:rPr>
                <w:rFonts w:eastAsia="맑은 고딕"/>
                <w:b/>
                <w:color w:val="1A365D"/>
                <w:sz w:val="19"/>
                <w:lang w:eastAsia="ko-KR"/>
              </w:rPr>
              <w:t>기록증</w:t>
            </w:r>
            <w:proofErr w:type="spellEnd"/>
            <w:r>
              <w:rPr>
                <w:rFonts w:eastAsia="맑은 고딕"/>
                <w:b/>
                <w:color w:val="1A365D"/>
                <w:sz w:val="19"/>
                <w:lang w:eastAsia="ko-KR"/>
              </w:rPr>
              <w:t xml:space="preserve"> 관리</w:t>
            </w:r>
            <w:r>
              <w:rPr>
                <w:rFonts w:eastAsia="맑은 고딕"/>
                <w:sz w:val="19"/>
                <w:lang w:eastAsia="ko-KR"/>
              </w:rPr>
              <w:t xml:space="preserve">: 참여 완료된 대회 성적 기록 및 실물 </w:t>
            </w:r>
            <w:proofErr w:type="spellStart"/>
            <w:r>
              <w:rPr>
                <w:rFonts w:eastAsia="맑은 고딕"/>
                <w:sz w:val="19"/>
                <w:lang w:eastAsia="ko-KR"/>
              </w:rPr>
              <w:t>기록증</w:t>
            </w:r>
            <w:proofErr w:type="spellEnd"/>
            <w:r>
              <w:rPr>
                <w:rFonts w:eastAsia="맑은 고딕"/>
                <w:sz w:val="19"/>
                <w:lang w:eastAsia="ko-KR"/>
              </w:rPr>
              <w:t xml:space="preserve"> 이미지 업로드/관리</w:t>
            </w:r>
          </w:p>
        </w:tc>
      </w:tr>
      <w:tr w:rsidR="00782A76" w14:paraId="081F7910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0700B" w14:textId="77777777" w:rsidR="00782A76" w:rsidRDefault="00000000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sz w:val="19"/>
              </w:rPr>
              <w:t>통계</w:t>
            </w:r>
            <w:proofErr w:type="spellEnd"/>
          </w:p>
        </w:tc>
        <w:tc>
          <w:tcPr>
            <w:tcW w:w="7087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740D9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b/>
                <w:color w:val="1A365D"/>
                <w:sz w:val="19"/>
                <w:lang w:eastAsia="ko-KR"/>
              </w:rPr>
              <w:t>PB 분석</w:t>
            </w:r>
            <w:r>
              <w:rPr>
                <w:rFonts w:eastAsia="맑은 고딕"/>
                <w:sz w:val="19"/>
                <w:lang w:eastAsia="ko-KR"/>
              </w:rPr>
              <w:t>: 개인 최고 기록(PB) 자동 업데이트 및 구간별 달성 트렌드 통계</w:t>
            </w:r>
          </w:p>
        </w:tc>
      </w:tr>
      <w:tr w:rsidR="00782A76" w14:paraId="12E06F2D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3FF14" w14:textId="77777777" w:rsidR="00782A76" w:rsidRDefault="00000000">
            <w:pPr>
              <w:spacing w:after="0" w:line="300" w:lineRule="auto"/>
              <w:jc w:val="center"/>
            </w:pPr>
            <w:proofErr w:type="spellStart"/>
            <w:r>
              <w:rPr>
                <w:rFonts w:eastAsia="맑은 고딕"/>
                <w:sz w:val="19"/>
              </w:rPr>
              <w:t>통계</w:t>
            </w:r>
            <w:proofErr w:type="spellEnd"/>
          </w:p>
        </w:tc>
        <w:tc>
          <w:tcPr>
            <w:tcW w:w="7087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D78D0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b/>
                <w:color w:val="1A365D"/>
                <w:sz w:val="19"/>
                <w:lang w:eastAsia="ko-KR"/>
              </w:rPr>
              <w:t>월별 분석</w:t>
            </w:r>
            <w:r>
              <w:rPr>
                <w:rFonts w:eastAsia="맑은 고딕"/>
                <w:sz w:val="19"/>
                <w:lang w:eastAsia="ko-KR"/>
              </w:rPr>
              <w:t>: 월별 총 활동 거리, 평균 페이스, 소모 칼로리 등 다차원 시각화 분석</w:t>
            </w:r>
          </w:p>
        </w:tc>
      </w:tr>
    </w:tbl>
    <w:p w14:paraId="4715B9E2" w14:textId="77777777" w:rsidR="00782A76" w:rsidRDefault="00782A76">
      <w:pPr>
        <w:spacing w:after="240"/>
        <w:rPr>
          <w:lang w:eastAsia="ko-KR"/>
        </w:rPr>
      </w:pPr>
    </w:p>
    <w:p w14:paraId="2788F735" w14:textId="77777777" w:rsidR="00782A76" w:rsidRDefault="00000000">
      <w:pPr>
        <w:keepNext/>
        <w:pBdr>
          <w:bottom w:val="single" w:sz="8" w:space="6" w:color="1A365D"/>
        </w:pBdr>
        <w:spacing w:before="440" w:after="160"/>
        <w:rPr>
          <w:lang w:eastAsia="ko-KR"/>
        </w:rPr>
      </w:pPr>
      <w:r>
        <w:rPr>
          <w:rFonts w:eastAsia="맑은 고딕"/>
          <w:b/>
          <w:color w:val="1A365D"/>
          <w:sz w:val="28"/>
          <w:lang w:eastAsia="ko-KR"/>
        </w:rPr>
        <w:lastRenderedPageBreak/>
        <w:t>5. 기대 효과</w:t>
      </w:r>
    </w:p>
    <w:p w14:paraId="4C807981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러닝 데이터의 통합 관리: </w:t>
      </w:r>
      <w:r>
        <w:rPr>
          <w:rFonts w:eastAsia="맑은 고딕"/>
          <w:color w:val="4A5568"/>
          <w:lang w:eastAsia="ko-KR"/>
        </w:rPr>
        <w:t xml:space="preserve">여러 기기에 분산되어 있거나 단편적인 기록을 단일 플랫폼에서 체계적인 포맷으로 </w:t>
      </w:r>
      <w:proofErr w:type="spellStart"/>
      <w:r>
        <w:rPr>
          <w:rFonts w:eastAsia="맑은 고딕"/>
          <w:color w:val="4A5568"/>
          <w:lang w:eastAsia="ko-KR"/>
        </w:rPr>
        <w:t>아카이빙</w:t>
      </w:r>
      <w:proofErr w:type="spellEnd"/>
      <w:r>
        <w:rPr>
          <w:rFonts w:eastAsia="맑은 고딕"/>
          <w:color w:val="4A5568"/>
          <w:lang w:eastAsia="ko-KR"/>
        </w:rPr>
        <w:t xml:space="preserve"> 가능</w:t>
      </w:r>
    </w:p>
    <w:p w14:paraId="77C22E1D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목표 기반의 동기부여 강화: </w:t>
      </w:r>
      <w:r>
        <w:rPr>
          <w:rFonts w:eastAsia="맑은 고딕"/>
          <w:color w:val="4A5568"/>
          <w:lang w:eastAsia="ko-KR"/>
        </w:rPr>
        <w:t xml:space="preserve">월별 목표 대비 실시간 </w:t>
      </w:r>
      <w:proofErr w:type="spellStart"/>
      <w:r>
        <w:rPr>
          <w:rFonts w:eastAsia="맑은 고딕"/>
          <w:color w:val="4A5568"/>
          <w:lang w:eastAsia="ko-KR"/>
        </w:rPr>
        <w:t>달성률</w:t>
      </w:r>
      <w:proofErr w:type="spellEnd"/>
      <w:r>
        <w:rPr>
          <w:rFonts w:eastAsia="맑은 고딕"/>
          <w:color w:val="4A5568"/>
          <w:lang w:eastAsia="ko-KR"/>
        </w:rPr>
        <w:t xml:space="preserve"> 분석을 제공하여 지속적인 훈련 참여도 고취</w:t>
      </w:r>
    </w:p>
    <w:p w14:paraId="6F701015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대회 및 성장 히스토리 보관: </w:t>
      </w:r>
      <w:r>
        <w:rPr>
          <w:rFonts w:eastAsia="맑은 고딕"/>
          <w:color w:val="4A5568"/>
          <w:lang w:eastAsia="ko-KR"/>
        </w:rPr>
        <w:t>개인의 공식 대회 성적과 기록증을 함께 보존함으로써 개인 러닝 역사 관리 용이</w:t>
      </w:r>
    </w:p>
    <w:p w14:paraId="3925F814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•  </w:t>
      </w:r>
      <w:r>
        <w:rPr>
          <w:rFonts w:eastAsia="맑은 고딕"/>
          <w:b/>
          <w:lang w:eastAsia="ko-KR"/>
        </w:rPr>
        <w:t xml:space="preserve">데이터 기반의 기량 향상: </w:t>
      </w:r>
      <w:r>
        <w:rPr>
          <w:rFonts w:eastAsia="맑은 고딕"/>
          <w:color w:val="4A5568"/>
          <w:lang w:eastAsia="ko-KR"/>
        </w:rPr>
        <w:t xml:space="preserve">평균 페이스 및 훈련 패턴 통계를 시각적으로 </w:t>
      </w:r>
      <w:proofErr w:type="spellStart"/>
      <w:r>
        <w:rPr>
          <w:rFonts w:eastAsia="맑은 고딕"/>
          <w:color w:val="4A5568"/>
          <w:lang w:eastAsia="ko-KR"/>
        </w:rPr>
        <w:t>피드백받아</w:t>
      </w:r>
      <w:proofErr w:type="spellEnd"/>
      <w:r>
        <w:rPr>
          <w:rFonts w:eastAsia="맑은 고딕"/>
          <w:color w:val="4A5568"/>
          <w:lang w:eastAsia="ko-KR"/>
        </w:rPr>
        <w:t xml:space="preserve"> 효율적인 페이스 전략 수립 가능</w:t>
      </w:r>
    </w:p>
    <w:p w14:paraId="00AAFA40" w14:textId="77777777" w:rsidR="00782A76" w:rsidRDefault="00782A76">
      <w:pPr>
        <w:spacing w:after="160"/>
        <w:rPr>
          <w:lang w:eastAsia="ko-KR"/>
        </w:rPr>
      </w:pPr>
    </w:p>
    <w:p w14:paraId="3A4F1AB4" w14:textId="77777777" w:rsidR="00782A76" w:rsidRDefault="00000000">
      <w:pPr>
        <w:keepNext/>
        <w:pBdr>
          <w:bottom w:val="single" w:sz="8" w:space="6" w:color="1A365D"/>
        </w:pBdr>
        <w:spacing w:before="440" w:after="160"/>
      </w:pPr>
      <w:r>
        <w:rPr>
          <w:rFonts w:eastAsia="맑은 고딕"/>
          <w:b/>
          <w:color w:val="1A365D"/>
          <w:sz w:val="28"/>
        </w:rPr>
        <w:t xml:space="preserve">6. </w:t>
      </w:r>
      <w:proofErr w:type="spellStart"/>
      <w:r>
        <w:rPr>
          <w:rFonts w:eastAsia="맑은 고딕"/>
          <w:b/>
          <w:color w:val="1A365D"/>
          <w:sz w:val="28"/>
        </w:rPr>
        <w:t>기술</w:t>
      </w:r>
      <w:proofErr w:type="spellEnd"/>
      <w:r>
        <w:rPr>
          <w:rFonts w:eastAsia="맑은 고딕"/>
          <w:b/>
          <w:color w:val="1A365D"/>
          <w:sz w:val="28"/>
        </w:rPr>
        <w:t xml:space="preserve"> </w:t>
      </w:r>
      <w:proofErr w:type="spellStart"/>
      <w:r>
        <w:rPr>
          <w:rFonts w:eastAsia="맑은 고딕"/>
          <w:b/>
          <w:color w:val="1A365D"/>
          <w:sz w:val="28"/>
        </w:rPr>
        <w:t>스택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782A76" w14:paraId="28D82B02" w14:textId="77777777">
        <w:trPr>
          <w:jc w:val="center"/>
        </w:trPr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C040BD" w14:textId="77777777" w:rsidR="00782A76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</w:rPr>
              <w:t>구분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804D53" w14:textId="77777777" w:rsidR="00782A76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</w:rPr>
              <w:t>기술 스택</w:t>
            </w:r>
          </w:p>
        </w:tc>
        <w:tc>
          <w:tcPr>
            <w:tcW w:w="5102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371F8" w14:textId="77777777" w:rsidR="00782A76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</w:rPr>
              <w:t>상세 역할 및 선정 이유</w:t>
            </w:r>
          </w:p>
        </w:tc>
      </w:tr>
      <w:tr w:rsidR="00782A76" w14:paraId="678F0F3A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6C57F" w14:textId="77777777" w:rsidR="00782A76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sz w:val="19"/>
              </w:rPr>
              <w:t>Backend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033D7B" w14:textId="77777777" w:rsidR="00782A76" w:rsidRDefault="00000000">
            <w:pPr>
              <w:spacing w:after="0" w:line="300" w:lineRule="auto"/>
            </w:pPr>
            <w:r>
              <w:rPr>
                <w:rFonts w:eastAsia="맑은 고딕"/>
                <w:sz w:val="19"/>
              </w:rPr>
              <w:t>Spring Boot</w:t>
            </w:r>
          </w:p>
        </w:tc>
        <w:tc>
          <w:tcPr>
            <w:tcW w:w="5102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A4ED5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안정적인 비즈니스 로직 처리 및 RESTful API 구현, 데이터 보안 관리</w:t>
            </w:r>
          </w:p>
        </w:tc>
      </w:tr>
      <w:tr w:rsidR="00782A76" w14:paraId="5E99543F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819B4" w14:textId="77777777" w:rsidR="00782A76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sz w:val="19"/>
              </w:rPr>
              <w:t>Frontend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F1556" w14:textId="77777777" w:rsidR="00782A76" w:rsidRDefault="00000000">
            <w:pPr>
              <w:spacing w:after="0" w:line="300" w:lineRule="auto"/>
            </w:pPr>
            <w:r>
              <w:rPr>
                <w:rFonts w:eastAsia="맑은 고딕"/>
                <w:sz w:val="19"/>
              </w:rPr>
              <w:t>React</w:t>
            </w:r>
          </w:p>
        </w:tc>
        <w:tc>
          <w:tcPr>
            <w:tcW w:w="5102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26354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컴포넌트 단위의 유연한 화면 설계 및 반응형 UI 제공으로 최상의 대시보드 UX 구현</w:t>
            </w:r>
          </w:p>
        </w:tc>
      </w:tr>
      <w:tr w:rsidR="00782A76" w14:paraId="1AD0C5E6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1E0B6" w14:textId="77777777" w:rsidR="00782A76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sz w:val="19"/>
              </w:rPr>
              <w:t>Database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66834" w14:textId="72636A5E" w:rsidR="00782A76" w:rsidRDefault="00BB7D67">
            <w:pPr>
              <w:spacing w:after="0" w:line="300" w:lineRule="auto"/>
              <w:rPr>
                <w:rFonts w:hint="eastAsia"/>
                <w:lang w:eastAsia="ko-KR"/>
              </w:rPr>
            </w:pPr>
            <w:r w:rsidRPr="00BB7D67">
              <w:rPr>
                <w:lang w:eastAsia="ko-KR"/>
              </w:rPr>
              <w:t>Oracle</w:t>
            </w:r>
          </w:p>
        </w:tc>
        <w:tc>
          <w:tcPr>
            <w:tcW w:w="5102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874AC" w14:textId="27A27141" w:rsidR="00782A76" w:rsidRDefault="00BB7D67">
            <w:pPr>
              <w:spacing w:after="0" w:line="300" w:lineRule="auto"/>
              <w:rPr>
                <w:lang w:eastAsia="ko-KR"/>
              </w:rPr>
            </w:pPr>
            <w:proofErr w:type="spellStart"/>
            <w:r w:rsidRPr="00BB7D67">
              <w:rPr>
                <w:rFonts w:eastAsia="맑은 고딕" w:cs="맑은 고딕" w:hint="eastAsia"/>
                <w:lang w:eastAsia="ko-KR"/>
              </w:rPr>
              <w:t>엔터프라이즈급</w:t>
            </w:r>
            <w:proofErr w:type="spellEnd"/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데이터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정합성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보장</w:t>
            </w:r>
            <w:r w:rsidRPr="00BB7D67">
              <w:rPr>
                <w:lang w:eastAsia="ko-KR"/>
              </w:rPr>
              <w:t xml:space="preserve">, </w:t>
            </w:r>
            <w:r w:rsidRPr="00BB7D67">
              <w:rPr>
                <w:rFonts w:eastAsia="맑은 고딕" w:cs="맑은 고딕" w:hint="eastAsia"/>
                <w:lang w:eastAsia="ko-KR"/>
              </w:rPr>
              <w:t>안정적인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트랜잭션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관리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및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복잡한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분석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통계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쿼리</w:t>
            </w:r>
            <w:r w:rsidRPr="00BB7D67">
              <w:rPr>
                <w:lang w:eastAsia="ko-KR"/>
              </w:rPr>
              <w:t xml:space="preserve"> </w:t>
            </w:r>
            <w:r w:rsidRPr="00BB7D67">
              <w:rPr>
                <w:rFonts w:eastAsia="맑은 고딕" w:cs="맑은 고딕" w:hint="eastAsia"/>
                <w:lang w:eastAsia="ko-KR"/>
              </w:rPr>
              <w:t>처리</w:t>
            </w:r>
          </w:p>
        </w:tc>
      </w:tr>
      <w:tr w:rsidR="00782A76" w14:paraId="0AD3A636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4D31B" w14:textId="77777777" w:rsidR="00782A76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sz w:val="19"/>
              </w:rPr>
              <w:t>Authentication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3A8BF" w14:textId="77777777" w:rsidR="00782A76" w:rsidRDefault="00000000">
            <w:pPr>
              <w:spacing w:after="0" w:line="300" w:lineRule="auto"/>
            </w:pPr>
            <w:r>
              <w:rPr>
                <w:rFonts w:eastAsia="맑은 고딕"/>
                <w:sz w:val="19"/>
              </w:rPr>
              <w:t>OAuth2</w:t>
            </w:r>
          </w:p>
        </w:tc>
        <w:tc>
          <w:tcPr>
            <w:tcW w:w="5102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D7D7A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소셜 로그인 연동(OAuth 2.0 프로토콜)을 통한 빠르고 안전한 인증 관리</w:t>
            </w:r>
          </w:p>
        </w:tc>
      </w:tr>
      <w:tr w:rsidR="00782A76" w14:paraId="3E7BDE1F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C26E0" w14:textId="77777777" w:rsidR="00782A76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sz w:val="19"/>
              </w:rPr>
              <w:t>Deploy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C6799" w14:textId="77777777" w:rsidR="00782A76" w:rsidRDefault="00000000">
            <w:pPr>
              <w:spacing w:after="0" w:line="300" w:lineRule="auto"/>
            </w:pPr>
            <w:r>
              <w:rPr>
                <w:rFonts w:eastAsia="맑은 고딕"/>
                <w:sz w:val="19"/>
              </w:rPr>
              <w:t>Docker</w:t>
            </w:r>
          </w:p>
        </w:tc>
        <w:tc>
          <w:tcPr>
            <w:tcW w:w="5102" w:type="dxa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F14C1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개발 및 운영 환경 불일치 방지와 효율적인 컨테이너 기반 배포 인프라 제공</w:t>
            </w:r>
          </w:p>
        </w:tc>
      </w:tr>
      <w:tr w:rsidR="00782A76" w14:paraId="7E8D7409" w14:textId="77777777">
        <w:trPr>
          <w:jc w:val="center"/>
        </w:trPr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512F8" w14:textId="77777777" w:rsidR="00782A76" w:rsidRDefault="00000000">
            <w:pPr>
              <w:spacing w:after="0" w:line="300" w:lineRule="auto"/>
              <w:jc w:val="center"/>
            </w:pPr>
            <w:r>
              <w:rPr>
                <w:rFonts w:eastAsia="맑은 고딕"/>
                <w:sz w:val="19"/>
              </w:rPr>
              <w:t>Test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5876A" w14:textId="77777777" w:rsidR="00782A76" w:rsidRDefault="00000000">
            <w:pPr>
              <w:spacing w:after="0" w:line="300" w:lineRule="auto"/>
            </w:pPr>
            <w:r>
              <w:rPr>
                <w:rFonts w:eastAsia="맑은 고딕"/>
                <w:sz w:val="19"/>
              </w:rPr>
              <w:t>JUnit, Playwright</w:t>
            </w:r>
          </w:p>
        </w:tc>
        <w:tc>
          <w:tcPr>
            <w:tcW w:w="5102" w:type="dxa"/>
            <w:tcBorders>
              <w:bottom w:val="single" w:sz="4" w:space="0" w:color="E2E8F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8C6C0" w14:textId="77777777" w:rsidR="00782A76" w:rsidRDefault="00000000">
            <w:pPr>
              <w:spacing w:after="0" w:line="300" w:lineRule="auto"/>
              <w:rPr>
                <w:lang w:eastAsia="ko-KR"/>
              </w:rPr>
            </w:pPr>
            <w:proofErr w:type="spellStart"/>
            <w:r>
              <w:rPr>
                <w:rFonts w:eastAsia="맑은 고딕"/>
                <w:sz w:val="19"/>
                <w:lang w:eastAsia="ko-KR"/>
              </w:rPr>
              <w:t>백엔드</w:t>
            </w:r>
            <w:proofErr w:type="spellEnd"/>
            <w:r>
              <w:rPr>
                <w:rFonts w:eastAsia="맑은 고딕"/>
                <w:sz w:val="19"/>
                <w:lang w:eastAsia="ko-KR"/>
              </w:rPr>
              <w:t xml:space="preserve"> API 단위 테스트 및 사용자 관점의 화면 흐름 E2E 테스트 자동화</w:t>
            </w:r>
          </w:p>
        </w:tc>
      </w:tr>
    </w:tbl>
    <w:p w14:paraId="13A977A1" w14:textId="77777777" w:rsidR="00782A76" w:rsidRDefault="00782A76">
      <w:pPr>
        <w:spacing w:after="240"/>
        <w:rPr>
          <w:lang w:eastAsia="ko-KR"/>
        </w:rPr>
      </w:pPr>
    </w:p>
    <w:p w14:paraId="675F26CA" w14:textId="77777777" w:rsidR="00782A76" w:rsidRDefault="00000000">
      <w:pPr>
        <w:keepNext/>
        <w:pBdr>
          <w:bottom w:val="single" w:sz="8" w:space="6" w:color="1A365D"/>
        </w:pBdr>
        <w:spacing w:before="440" w:after="160"/>
        <w:rPr>
          <w:lang w:eastAsia="ko-KR"/>
        </w:rPr>
      </w:pPr>
      <w:r>
        <w:rPr>
          <w:rFonts w:eastAsia="맑은 고딕"/>
          <w:b/>
          <w:color w:val="1A365D"/>
          <w:sz w:val="28"/>
          <w:lang w:eastAsia="ko-KR"/>
        </w:rPr>
        <w:lastRenderedPageBreak/>
        <w:t>7. 향후 확장 계획</w:t>
      </w:r>
    </w:p>
    <w:p w14:paraId="48600247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1.  </w:t>
      </w:r>
      <w:r>
        <w:rPr>
          <w:rFonts w:eastAsia="맑은 고딕"/>
          <w:b/>
          <w:lang w:eastAsia="ko-KR"/>
        </w:rPr>
        <w:t xml:space="preserve">FIT 파일 업로드 지원: </w:t>
      </w:r>
      <w:r>
        <w:rPr>
          <w:rFonts w:eastAsia="맑은 고딕"/>
          <w:color w:val="4A5568"/>
          <w:lang w:eastAsia="ko-KR"/>
        </w:rPr>
        <w:t xml:space="preserve">가민(Garmin) 또는 </w:t>
      </w:r>
      <w:proofErr w:type="spellStart"/>
      <w:r>
        <w:rPr>
          <w:rFonts w:eastAsia="맑은 고딕"/>
          <w:color w:val="4A5568"/>
          <w:lang w:eastAsia="ko-KR"/>
        </w:rPr>
        <w:t>스트라바</w:t>
      </w:r>
      <w:proofErr w:type="spellEnd"/>
      <w:r>
        <w:rPr>
          <w:rFonts w:eastAsia="맑은 고딕"/>
          <w:color w:val="4A5568"/>
          <w:lang w:eastAsia="ko-KR"/>
        </w:rPr>
        <w:t xml:space="preserve">(Strava) 기기에서 </w:t>
      </w:r>
      <w:proofErr w:type="spellStart"/>
      <w:r>
        <w:rPr>
          <w:rFonts w:eastAsia="맑은 고딕"/>
          <w:color w:val="4A5568"/>
          <w:lang w:eastAsia="ko-KR"/>
        </w:rPr>
        <w:t>다운로드받는</w:t>
      </w:r>
      <w:proofErr w:type="spellEnd"/>
      <w:r>
        <w:rPr>
          <w:rFonts w:eastAsia="맑은 고딕"/>
          <w:color w:val="4A5568"/>
          <w:lang w:eastAsia="ko-KR"/>
        </w:rPr>
        <w:t xml:space="preserve"> </w:t>
      </w:r>
      <w:proofErr w:type="gramStart"/>
      <w:r>
        <w:rPr>
          <w:rFonts w:eastAsia="맑은 고딕"/>
          <w:color w:val="4A5568"/>
          <w:lang w:eastAsia="ko-KR"/>
        </w:rPr>
        <w:t>GPS .fit</w:t>
      </w:r>
      <w:proofErr w:type="gramEnd"/>
      <w:r>
        <w:rPr>
          <w:rFonts w:eastAsia="맑은 고딕"/>
          <w:color w:val="4A5568"/>
          <w:lang w:eastAsia="ko-KR"/>
        </w:rPr>
        <w:t xml:space="preserve"> 파일 자동 업로드 및 상세 지도 경로 매핑</w:t>
      </w:r>
    </w:p>
    <w:p w14:paraId="2644310A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2.  </w:t>
      </w:r>
      <w:r>
        <w:rPr>
          <w:rFonts w:eastAsia="맑은 고딕"/>
          <w:b/>
          <w:lang w:eastAsia="ko-KR"/>
        </w:rPr>
        <w:t xml:space="preserve">자동 랩(Lap) 페이스 분석: </w:t>
      </w:r>
      <w:r>
        <w:rPr>
          <w:rFonts w:eastAsia="맑은 고딕"/>
          <w:color w:val="4A5568"/>
          <w:lang w:eastAsia="ko-KR"/>
        </w:rPr>
        <w:t>1km 단위의 자동 랩 분석 및 고저차가 페이스에 미치는 영향 자동 연산</w:t>
      </w:r>
    </w:p>
    <w:p w14:paraId="211A1EE8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3.  </w:t>
      </w:r>
      <w:r>
        <w:rPr>
          <w:rFonts w:eastAsia="맑은 고딕"/>
          <w:b/>
          <w:lang w:eastAsia="ko-KR"/>
        </w:rPr>
        <w:t xml:space="preserve">AI 훈련 코치 서비스: </w:t>
      </w:r>
      <w:r>
        <w:rPr>
          <w:rFonts w:eastAsia="맑은 고딕"/>
          <w:color w:val="4A5568"/>
          <w:lang w:eastAsia="ko-KR"/>
        </w:rPr>
        <w:t>사용자의 누적 페이스 데이터를 바탕으로 다음 목표 대회까지의 주차별 추천 훈련 스케줄 및 러닝 조언 생성</w:t>
      </w:r>
    </w:p>
    <w:p w14:paraId="02206EB2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4.  </w:t>
      </w:r>
      <w:r>
        <w:rPr>
          <w:rFonts w:eastAsia="맑은 고딕"/>
          <w:b/>
          <w:lang w:eastAsia="ko-KR"/>
        </w:rPr>
        <w:t xml:space="preserve">날씨 데이터 자동 수집: </w:t>
      </w:r>
      <w:r>
        <w:rPr>
          <w:rFonts w:eastAsia="맑은 고딕"/>
          <w:color w:val="4A5568"/>
          <w:lang w:eastAsia="ko-KR"/>
        </w:rPr>
        <w:t>러닝 기록 일시를 기준으로 공공 기상 API에서 온도, 습도, 풍향 정보를 조회하여 기록에 자동 연동</w:t>
      </w:r>
    </w:p>
    <w:p w14:paraId="31434FEC" w14:textId="77777777" w:rsidR="00782A76" w:rsidRDefault="00000000">
      <w:pPr>
        <w:spacing w:after="80" w:line="312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1A365D"/>
          <w:lang w:eastAsia="ko-KR"/>
        </w:rPr>
        <w:t xml:space="preserve">5.  </w:t>
      </w:r>
      <w:r>
        <w:rPr>
          <w:rFonts w:eastAsia="맑은 고딕"/>
          <w:b/>
          <w:lang w:eastAsia="ko-KR"/>
        </w:rPr>
        <w:t xml:space="preserve">러닝 레벨 및 </w:t>
      </w:r>
      <w:proofErr w:type="spellStart"/>
      <w:r>
        <w:rPr>
          <w:rFonts w:eastAsia="맑은 고딕"/>
          <w:b/>
          <w:lang w:eastAsia="ko-KR"/>
        </w:rPr>
        <w:t>뱃지</w:t>
      </w:r>
      <w:proofErr w:type="spellEnd"/>
      <w:r>
        <w:rPr>
          <w:rFonts w:eastAsia="맑은 고딕"/>
          <w:b/>
          <w:lang w:eastAsia="ko-KR"/>
        </w:rPr>
        <w:t xml:space="preserve"> 시스템: </w:t>
      </w:r>
      <w:r>
        <w:rPr>
          <w:rFonts w:eastAsia="맑은 고딕"/>
          <w:color w:val="4A5568"/>
          <w:lang w:eastAsia="ko-KR"/>
        </w:rPr>
        <w:t xml:space="preserve">누적 거리 및 특정 챌린지 달성 시 리워드 성격의 등급 부여와 한정판 디지털 </w:t>
      </w:r>
      <w:proofErr w:type="spellStart"/>
      <w:r>
        <w:rPr>
          <w:rFonts w:eastAsia="맑은 고딕"/>
          <w:color w:val="4A5568"/>
          <w:lang w:eastAsia="ko-KR"/>
        </w:rPr>
        <w:t>뱃지</w:t>
      </w:r>
      <w:proofErr w:type="spellEnd"/>
      <w:r>
        <w:rPr>
          <w:rFonts w:eastAsia="맑은 고딕"/>
          <w:color w:val="4A5568"/>
          <w:lang w:eastAsia="ko-KR"/>
        </w:rPr>
        <w:t xml:space="preserve"> 획득을 통한 </w:t>
      </w:r>
      <w:proofErr w:type="spellStart"/>
      <w:r>
        <w:rPr>
          <w:rFonts w:eastAsia="맑은 고딕"/>
          <w:color w:val="4A5568"/>
          <w:lang w:eastAsia="ko-KR"/>
        </w:rPr>
        <w:t>게이미케이션</w:t>
      </w:r>
      <w:proofErr w:type="spellEnd"/>
    </w:p>
    <w:p w14:paraId="7E5DDF7C" w14:textId="615D79E8" w:rsidR="00782A76" w:rsidRDefault="00000000">
      <w:pPr>
        <w:spacing w:before="720"/>
        <w:jc w:val="right"/>
      </w:pPr>
      <w:proofErr w:type="spellStart"/>
      <w:r>
        <w:rPr>
          <w:rFonts w:eastAsia="맑은 고딕"/>
          <w:color w:val="A0AEC0"/>
          <w:sz w:val="18"/>
        </w:rPr>
        <w:t>문서</w:t>
      </w:r>
      <w:proofErr w:type="spellEnd"/>
      <w:r>
        <w:rPr>
          <w:rFonts w:eastAsia="맑은 고딕"/>
          <w:color w:val="A0AEC0"/>
          <w:sz w:val="18"/>
        </w:rPr>
        <w:t xml:space="preserve"> </w:t>
      </w:r>
      <w:proofErr w:type="spellStart"/>
      <w:r>
        <w:rPr>
          <w:rFonts w:eastAsia="맑은 고딕"/>
          <w:color w:val="A0AEC0"/>
          <w:sz w:val="18"/>
        </w:rPr>
        <w:t>작성일</w:t>
      </w:r>
      <w:proofErr w:type="spellEnd"/>
      <w:r>
        <w:rPr>
          <w:rFonts w:eastAsia="맑은 고딕"/>
          <w:color w:val="A0AEC0"/>
          <w:sz w:val="18"/>
        </w:rPr>
        <w:t xml:space="preserve">: 2026. 06. </w:t>
      </w:r>
      <w:proofErr w:type="gramStart"/>
      <w:r>
        <w:rPr>
          <w:rFonts w:eastAsia="맑은 고딕"/>
          <w:color w:val="A0AEC0"/>
          <w:sz w:val="18"/>
        </w:rPr>
        <w:t>18  |</w:t>
      </w:r>
      <w:proofErr w:type="gramEnd"/>
      <w:r>
        <w:rPr>
          <w:rFonts w:eastAsia="맑은 고딕"/>
          <w:color w:val="A0AEC0"/>
          <w:sz w:val="18"/>
        </w:rPr>
        <w:t xml:space="preserve">  </w:t>
      </w:r>
      <w:proofErr w:type="spellStart"/>
      <w:r>
        <w:rPr>
          <w:rFonts w:eastAsia="맑은 고딕"/>
          <w:color w:val="A0AEC0"/>
          <w:sz w:val="18"/>
        </w:rPr>
        <w:t>작성자</w:t>
      </w:r>
      <w:proofErr w:type="spellEnd"/>
      <w:r>
        <w:rPr>
          <w:rFonts w:eastAsia="맑은 고딕"/>
          <w:color w:val="A0AEC0"/>
          <w:sz w:val="18"/>
        </w:rPr>
        <w:t xml:space="preserve">: </w:t>
      </w:r>
      <w:proofErr w:type="spellStart"/>
      <w:r w:rsidR="009553B5">
        <w:rPr>
          <w:rFonts w:eastAsia="맑은 고딕" w:hint="eastAsia"/>
          <w:color w:val="A0AEC0"/>
          <w:sz w:val="18"/>
          <w:lang w:eastAsia="ko-KR"/>
        </w:rPr>
        <w:t>신용배</w:t>
      </w:r>
      <w:proofErr w:type="spellEnd"/>
    </w:p>
    <w:sectPr w:rsidR="00782A7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265957">
    <w:abstractNumId w:val="8"/>
  </w:num>
  <w:num w:numId="2" w16cid:durableId="946162149">
    <w:abstractNumId w:val="6"/>
  </w:num>
  <w:num w:numId="3" w16cid:durableId="1322199791">
    <w:abstractNumId w:val="5"/>
  </w:num>
  <w:num w:numId="4" w16cid:durableId="1406873154">
    <w:abstractNumId w:val="4"/>
  </w:num>
  <w:num w:numId="5" w16cid:durableId="449400961">
    <w:abstractNumId w:val="7"/>
  </w:num>
  <w:num w:numId="6" w16cid:durableId="1434399701">
    <w:abstractNumId w:val="3"/>
  </w:num>
  <w:num w:numId="7" w16cid:durableId="1473980244">
    <w:abstractNumId w:val="2"/>
  </w:num>
  <w:num w:numId="8" w16cid:durableId="907229282">
    <w:abstractNumId w:val="1"/>
  </w:num>
  <w:num w:numId="9" w16cid:durableId="192579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3CE"/>
    <w:rsid w:val="0015074B"/>
    <w:rsid w:val="0029639D"/>
    <w:rsid w:val="00326F90"/>
    <w:rsid w:val="00515491"/>
    <w:rsid w:val="00782A76"/>
    <w:rsid w:val="009553B5"/>
    <w:rsid w:val="00AA1D8D"/>
    <w:rsid w:val="00B47730"/>
    <w:rsid w:val="00BB7D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2EB1D"/>
  <w14:defaultImageDpi w14:val="300"/>
  <w15:docId w15:val="{5E84B5F9-085B-49C5-A610-469F639A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bbiyong</cp:lastModifiedBy>
  <cp:revision>4</cp:revision>
  <dcterms:created xsi:type="dcterms:W3CDTF">2013-12-23T23:15:00Z</dcterms:created>
  <dcterms:modified xsi:type="dcterms:W3CDTF">2026-06-18T05:47:00Z</dcterms:modified>
  <cp:category/>
</cp:coreProperties>
</file>
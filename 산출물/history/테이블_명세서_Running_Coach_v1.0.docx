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E45D" w14:textId="77777777" w:rsidR="00407378" w:rsidRDefault="00000000">
      <w:pPr>
        <w:spacing w:before="300" w:after="80"/>
        <w:jc w:val="center"/>
        <w:rPr>
          <w:lang w:eastAsia="ko-KR"/>
        </w:rPr>
      </w:pPr>
      <w:r>
        <w:rPr>
          <w:rFonts w:eastAsia="맑은 고딕"/>
          <w:b/>
          <w:color w:val="1A365D"/>
          <w:sz w:val="40"/>
          <w:lang w:eastAsia="ko-KR"/>
        </w:rPr>
        <w:t>데이터베이스 테이블 명세서</w:t>
      </w:r>
    </w:p>
    <w:p w14:paraId="64D191EF" w14:textId="77777777" w:rsidR="00407378" w:rsidRDefault="00000000">
      <w:pPr>
        <w:pBdr>
          <w:bottom w:val="single" w:sz="6" w:space="6" w:color="D2D6DC"/>
        </w:pBdr>
        <w:spacing w:after="400"/>
        <w:jc w:val="center"/>
        <w:rPr>
          <w:lang w:eastAsia="ko-KR"/>
        </w:rPr>
      </w:pPr>
      <w:r>
        <w:rPr>
          <w:rFonts w:eastAsia="맑은 고딕"/>
          <w:color w:val="718096"/>
          <w:sz w:val="22"/>
          <w:lang w:eastAsia="ko-KR"/>
        </w:rPr>
        <w:t>Running Coach 데이터 모델 설계 산출물</w:t>
      </w:r>
    </w:p>
    <w:p w14:paraId="56D868F8" w14:textId="77777777" w:rsidR="00407378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1. 테이블 정의</w:t>
      </w:r>
    </w:p>
    <w:p w14:paraId="473FE88E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RUNNER (</w:t>
      </w:r>
      <w:proofErr w:type="spellStart"/>
      <w:r>
        <w:rPr>
          <w:rFonts w:eastAsia="맑은 고딕"/>
          <w:b/>
          <w:color w:val="2B6CB0"/>
          <w:sz w:val="21"/>
        </w:rPr>
        <w:t>러너</w:t>
      </w:r>
      <w:proofErr w:type="spellEnd"/>
      <w:r>
        <w:rPr>
          <w:rFonts w:eastAsia="맑은 고딕"/>
          <w:b/>
          <w:color w:val="2B6CB0"/>
          <w:sz w:val="21"/>
        </w:rPr>
        <w:t xml:space="preserve"> </w:t>
      </w:r>
      <w:proofErr w:type="spellStart"/>
      <w:r>
        <w:rPr>
          <w:rFonts w:eastAsia="맑은 고딕"/>
          <w:b/>
          <w:color w:val="2B6CB0"/>
          <w:sz w:val="21"/>
        </w:rPr>
        <w:t>정보</w:t>
      </w:r>
      <w:proofErr w:type="spellEnd"/>
      <w:r>
        <w:rPr>
          <w:rFonts w:eastAsia="맑은 고딕"/>
          <w:b/>
          <w:color w:val="2B6CB0"/>
          <w:sz w:val="21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0A2E2DCB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701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E20C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9CC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34A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856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1E80A8D2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890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D76A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AE2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4A2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D6E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4C7105A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386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email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EFDB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이메일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8AF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EMAIL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CB0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9697" w14:textId="77777777" w:rsidR="00407378" w:rsidRDefault="00407378">
            <w:pPr>
              <w:spacing w:after="0"/>
              <w:jc w:val="center"/>
            </w:pPr>
          </w:p>
        </w:tc>
      </w:tr>
      <w:tr w:rsidR="00407378" w14:paraId="266BCC5A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DFF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nickname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C9B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닉네임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5A2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80D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209C" w14:textId="77777777" w:rsidR="00407378" w:rsidRDefault="00407378">
            <w:pPr>
              <w:spacing w:after="0"/>
              <w:jc w:val="center"/>
            </w:pPr>
          </w:p>
        </w:tc>
      </w:tr>
      <w:tr w:rsidR="00407378" w14:paraId="19A2F1D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5DB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profile_image_url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A76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프로필이미지URL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A1D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67E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0EF6" w14:textId="77777777" w:rsidR="00407378" w:rsidRDefault="00407378">
            <w:pPr>
              <w:spacing w:after="0"/>
              <w:jc w:val="center"/>
            </w:pPr>
          </w:p>
        </w:tc>
      </w:tr>
      <w:tr w:rsidR="00407378" w14:paraId="54E977C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DCB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110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D8C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8D7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8844" w14:textId="77777777" w:rsidR="00407378" w:rsidRDefault="00407378">
            <w:pPr>
              <w:spacing w:after="0"/>
              <w:jc w:val="center"/>
            </w:pPr>
          </w:p>
        </w:tc>
      </w:tr>
      <w:tr w:rsidR="00407378" w14:paraId="1193B2A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471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0F5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FE8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A30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5F23" w14:textId="77777777" w:rsidR="00407378" w:rsidRDefault="00407378">
            <w:pPr>
              <w:spacing w:after="0"/>
              <w:jc w:val="center"/>
            </w:pPr>
          </w:p>
        </w:tc>
      </w:tr>
    </w:tbl>
    <w:p w14:paraId="6A38C06C" w14:textId="77777777" w:rsidR="00407378" w:rsidRDefault="00407378"/>
    <w:p w14:paraId="1E3AEBB1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RUNNER_SOCIAL_ACCOUNT (소셜 로그인 정보)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1D44C255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B3D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F8D4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BBEA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DC8A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8CE7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750375F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055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social_account_id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482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소셜계정ID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A61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701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F09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2FC98E0A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C17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2E14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770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19F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112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07378" w14:paraId="1D05D842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F34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6008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제공자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004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6B4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674D" w14:textId="77777777" w:rsidR="00407378" w:rsidRDefault="00407378">
            <w:pPr>
              <w:spacing w:after="0"/>
              <w:jc w:val="center"/>
            </w:pPr>
          </w:p>
        </w:tc>
      </w:tr>
      <w:tr w:rsidR="00407378" w14:paraId="52560A4C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19F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provider_user_id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14B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제공자사용자ID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3BA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054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600F" w14:textId="77777777" w:rsidR="00407378" w:rsidRDefault="00407378">
            <w:pPr>
              <w:spacing w:after="0"/>
              <w:jc w:val="center"/>
            </w:pPr>
          </w:p>
        </w:tc>
      </w:tr>
      <w:tr w:rsidR="00407378" w14:paraId="4069695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E05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provider_email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8EE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소셜이메일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DBD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EMAIL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334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1903" w14:textId="77777777" w:rsidR="00407378" w:rsidRDefault="00407378">
            <w:pPr>
              <w:spacing w:after="0"/>
              <w:jc w:val="center"/>
            </w:pPr>
          </w:p>
        </w:tc>
      </w:tr>
      <w:tr w:rsidR="00407378" w14:paraId="375B47C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4C5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connected_at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19EB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연동일시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195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4D8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4614" w14:textId="77777777" w:rsidR="00407378" w:rsidRDefault="00407378">
            <w:pPr>
              <w:spacing w:after="0"/>
              <w:jc w:val="center"/>
            </w:pPr>
          </w:p>
        </w:tc>
      </w:tr>
      <w:tr w:rsidR="00407378" w14:paraId="0644AB47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875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last_login_at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091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최종로그인일시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88F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CB1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F728" w14:textId="77777777" w:rsidR="00407378" w:rsidRDefault="00407378">
            <w:pPr>
              <w:spacing w:after="0"/>
              <w:jc w:val="center"/>
            </w:pPr>
          </w:p>
        </w:tc>
      </w:tr>
      <w:tr w:rsidR="00407378" w14:paraId="23790DCC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6BE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589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452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36F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871D" w14:textId="77777777" w:rsidR="00407378" w:rsidRDefault="00407378">
            <w:pPr>
              <w:spacing w:after="0"/>
              <w:jc w:val="center"/>
            </w:pPr>
          </w:p>
        </w:tc>
      </w:tr>
      <w:tr w:rsidR="00407378" w14:paraId="418804F2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0FA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F4AD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7DD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928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2513" w14:textId="77777777" w:rsidR="00407378" w:rsidRDefault="00407378">
            <w:pPr>
              <w:spacing w:after="0"/>
              <w:jc w:val="center"/>
            </w:pPr>
          </w:p>
        </w:tc>
      </w:tr>
    </w:tbl>
    <w:p w14:paraId="1A3296DA" w14:textId="77777777" w:rsidR="00407378" w:rsidRDefault="00407378"/>
    <w:p w14:paraId="21D1E1FE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lastRenderedPageBreak/>
        <w:t>RUN_RECORD (러닝 기록)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54BAA002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79AF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12A2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B295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665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81E9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388F5C25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510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run_record_id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683F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러닝기록ID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EA6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C0D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09B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2F7331BA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D20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478A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294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B40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8C2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07378" w14:paraId="4B23386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79D2" w14:textId="15DEF7E6" w:rsidR="00407378" w:rsidRDefault="00000000">
            <w:pPr>
              <w:spacing w:after="0"/>
              <w:jc w:val="center"/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b/>
                <w:sz w:val="17"/>
              </w:rPr>
              <w:t>run_date</w:t>
            </w:r>
            <w:r w:rsidR="00B33D8B">
              <w:rPr>
                <w:rFonts w:eastAsia="맑은 고딕" w:hint="eastAsia"/>
                <w:b/>
                <w:sz w:val="17"/>
                <w:lang w:eastAsia="ko-KR"/>
              </w:rPr>
              <w:t>time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518B" w14:textId="2723476B" w:rsidR="00407378" w:rsidRDefault="00000000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/>
                <w:sz w:val="17"/>
              </w:rPr>
              <w:t>운동일</w:t>
            </w:r>
            <w:proofErr w:type="spellEnd"/>
            <w:r w:rsidR="00B33D8B">
              <w:rPr>
                <w:rFonts w:eastAsia="맑은 고딕" w:hint="eastAsia"/>
                <w:sz w:val="17"/>
                <w:lang w:eastAsia="ko-KR"/>
              </w:rPr>
              <w:t>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1CD6" w14:textId="1CB2759B" w:rsidR="00407378" w:rsidRDefault="00000000">
            <w:pPr>
              <w:spacing w:after="0"/>
              <w:jc w:val="center"/>
              <w:rPr>
                <w:rFonts w:hint="eastAsia"/>
                <w:lang w:eastAsia="ko-KR"/>
              </w:rPr>
            </w:pPr>
            <w:r>
              <w:rPr>
                <w:rFonts w:eastAsia="맑은 고딕"/>
                <w:sz w:val="17"/>
              </w:rPr>
              <w:t>DATE</w:t>
            </w:r>
            <w:r w:rsidR="00B33D8B">
              <w:rPr>
                <w:rFonts w:eastAsia="맑은 고딕" w:hint="eastAsia"/>
                <w:sz w:val="17"/>
                <w:lang w:eastAsia="ko-KR"/>
              </w:rPr>
              <w:t>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0153" w14:textId="2FA283F8" w:rsidR="00407378" w:rsidRPr="00B33D8B" w:rsidRDefault="00B33D8B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C736" w14:textId="77777777" w:rsidR="00407378" w:rsidRDefault="00407378">
            <w:pPr>
              <w:spacing w:after="0"/>
              <w:jc w:val="center"/>
            </w:pPr>
          </w:p>
        </w:tc>
      </w:tr>
      <w:tr w:rsidR="00793E77" w14:paraId="328BE3A0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DF00" w14:textId="00B696FD" w:rsidR="00793E77" w:rsidRDefault="00793E77" w:rsidP="00793E77">
            <w:pPr>
              <w:spacing w:after="0"/>
              <w:jc w:val="center"/>
              <w:rPr>
                <w:rFonts w:eastAsia="맑은 고딕" w:hint="eastAsia"/>
                <w:b/>
                <w:sz w:val="17"/>
                <w:lang w:eastAsia="ko-KR"/>
              </w:rPr>
            </w:pPr>
            <w:proofErr w:type="spellStart"/>
            <w:r>
              <w:rPr>
                <w:rFonts w:eastAsia="맑은 고딕"/>
                <w:b/>
                <w:sz w:val="17"/>
                <w:lang w:eastAsia="ko-KR"/>
              </w:rPr>
              <w:t>R</w:t>
            </w:r>
            <w:r>
              <w:rPr>
                <w:rFonts w:eastAsia="맑은 고딕" w:hint="eastAsia"/>
                <w:b/>
                <w:sz w:val="17"/>
                <w:lang w:eastAsia="ko-KR"/>
              </w:rPr>
              <w:t>un_date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F57D" w14:textId="1CEA17CF" w:rsidR="00793E77" w:rsidRDefault="00793E77">
            <w:pPr>
              <w:spacing w:after="0"/>
              <w:rPr>
                <w:rFonts w:eastAsia="맑은 고딕" w:hint="eastAsia"/>
                <w:sz w:val="17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운동일자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AB3C" w14:textId="2E23D89E" w:rsidR="00793E77" w:rsidRDefault="00793E77">
            <w:pPr>
              <w:spacing w:after="0"/>
              <w:jc w:val="center"/>
              <w:rPr>
                <w:rFonts w:eastAsia="맑은 고딕" w:hint="eastAsia"/>
                <w:sz w:val="17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C2B6" w14:textId="1F6FF59A" w:rsidR="00793E77" w:rsidRDefault="00793E77">
            <w:pPr>
              <w:spacing w:after="0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9682" w14:textId="77777777" w:rsidR="00793E77" w:rsidRDefault="00793E77">
            <w:pPr>
              <w:spacing w:after="0"/>
              <w:jc w:val="center"/>
            </w:pPr>
          </w:p>
        </w:tc>
      </w:tr>
      <w:tr w:rsidR="00407378" w14:paraId="2E5B2AFC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ED29" w14:textId="71E96B4A" w:rsidR="00407378" w:rsidRDefault="00BF7F0E">
            <w:pPr>
              <w:spacing w:after="0"/>
              <w:jc w:val="center"/>
            </w:pPr>
            <w:proofErr w:type="spellStart"/>
            <w:r w:rsidRPr="00BF7F0E">
              <w:rPr>
                <w:rFonts w:eastAsia="맑은 고딕"/>
                <w:b/>
                <w:sz w:val="17"/>
              </w:rPr>
              <w:t>distance_km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0FA3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거리(km)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E6E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DISTANCE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4F7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NUMERIC(10,2)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7C30" w14:textId="77777777" w:rsidR="00407378" w:rsidRDefault="00407378">
            <w:pPr>
              <w:spacing w:after="0"/>
              <w:jc w:val="center"/>
            </w:pPr>
          </w:p>
        </w:tc>
      </w:tr>
      <w:tr w:rsidR="00407378" w14:paraId="1C40B3B1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D9EA" w14:textId="035D6641" w:rsidR="00407378" w:rsidRDefault="00862EAF">
            <w:pPr>
              <w:spacing w:after="0"/>
              <w:jc w:val="center"/>
            </w:pPr>
            <w:proofErr w:type="spellStart"/>
            <w:r w:rsidRPr="00862EAF">
              <w:rPr>
                <w:rFonts w:eastAsia="맑은 고딕"/>
                <w:b/>
                <w:sz w:val="17"/>
              </w:rPr>
              <w:t>duration_sec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D41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운동시간(초)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D6A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RECORD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F19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837A" w14:textId="77777777" w:rsidR="00407378" w:rsidRDefault="00407378">
            <w:pPr>
              <w:spacing w:after="0"/>
              <w:jc w:val="center"/>
            </w:pPr>
          </w:p>
        </w:tc>
      </w:tr>
      <w:tr w:rsidR="00407378" w14:paraId="49F8A1F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5501" w14:textId="6F53D105" w:rsidR="00407378" w:rsidRDefault="00862EAF">
            <w:pPr>
              <w:spacing w:after="0"/>
              <w:jc w:val="center"/>
            </w:pPr>
            <w:proofErr w:type="spellStart"/>
            <w:r w:rsidRPr="00862EAF">
              <w:rPr>
                <w:rFonts w:eastAsia="맑은 고딕"/>
                <w:b/>
                <w:sz w:val="17"/>
              </w:rPr>
              <w:t>avg_pace_sec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010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평균페이스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029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PACE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8E3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67CB" w14:textId="77777777" w:rsidR="00407378" w:rsidRDefault="00407378">
            <w:pPr>
              <w:spacing w:after="0"/>
              <w:jc w:val="center"/>
            </w:pPr>
          </w:p>
        </w:tc>
      </w:tr>
      <w:tr w:rsidR="00407378" w14:paraId="79B5C8D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B561" w14:textId="73C8B02F" w:rsidR="00407378" w:rsidRDefault="008837A2">
            <w:pPr>
              <w:spacing w:after="0"/>
              <w:jc w:val="center"/>
            </w:pPr>
            <w:proofErr w:type="spellStart"/>
            <w:r w:rsidRPr="008837A2">
              <w:rPr>
                <w:rFonts w:eastAsia="맑은 고딕"/>
                <w:b/>
                <w:sz w:val="17"/>
              </w:rPr>
              <w:t>avg_hr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47F8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평균심박수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C6F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HEART_RATE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C63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A11D" w14:textId="77777777" w:rsidR="00407378" w:rsidRDefault="00407378">
            <w:pPr>
              <w:spacing w:after="0"/>
              <w:jc w:val="center"/>
            </w:pPr>
          </w:p>
        </w:tc>
      </w:tr>
      <w:tr w:rsidR="00407378" w14:paraId="1085776A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1BA7" w14:textId="77777777" w:rsidR="00407378" w:rsidRDefault="00000000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sz w:val="17"/>
              </w:rPr>
              <w:t>training_type_code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A20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훈련종류코드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772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DF9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D4A4" w14:textId="77777777" w:rsidR="00407378" w:rsidRDefault="00407378">
            <w:pPr>
              <w:spacing w:after="0"/>
              <w:jc w:val="center"/>
            </w:pPr>
          </w:p>
        </w:tc>
      </w:tr>
      <w:tr w:rsidR="00407378" w14:paraId="4DAAB204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DD3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rpe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B023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훈련강도(RPE)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1AF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RPE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218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BB69" w14:textId="77777777" w:rsidR="00407378" w:rsidRDefault="00407378">
            <w:pPr>
              <w:spacing w:after="0"/>
              <w:jc w:val="center"/>
            </w:pPr>
          </w:p>
        </w:tc>
      </w:tr>
      <w:tr w:rsidR="00407378" w14:paraId="2829E1C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1B7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temperature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9B0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온도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FE6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TEMP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E13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NUMERIC(5,1)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3512" w14:textId="77777777" w:rsidR="00407378" w:rsidRDefault="00407378">
            <w:pPr>
              <w:spacing w:after="0"/>
              <w:jc w:val="center"/>
            </w:pPr>
          </w:p>
        </w:tc>
      </w:tr>
      <w:tr w:rsidR="00407378" w14:paraId="543810BB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B0B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humidity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ED4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습도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3DA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HUMID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D64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6A5B" w14:textId="77777777" w:rsidR="00407378" w:rsidRDefault="00407378">
            <w:pPr>
              <w:spacing w:after="0"/>
              <w:jc w:val="center"/>
            </w:pPr>
          </w:p>
        </w:tc>
      </w:tr>
      <w:tr w:rsidR="00407378" w14:paraId="63BB4566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B07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weather_code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EF6F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날씨코드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765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2C7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CB68" w14:textId="77777777" w:rsidR="00407378" w:rsidRDefault="00407378">
            <w:pPr>
              <w:spacing w:after="0"/>
              <w:jc w:val="center"/>
            </w:pPr>
          </w:p>
        </w:tc>
      </w:tr>
      <w:tr w:rsidR="00407378" w14:paraId="143AF4BB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341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memo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497A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메모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9A5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17A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55C3" w14:textId="77777777" w:rsidR="00407378" w:rsidRDefault="00407378">
            <w:pPr>
              <w:spacing w:after="0"/>
              <w:jc w:val="center"/>
            </w:pPr>
          </w:p>
        </w:tc>
      </w:tr>
      <w:tr w:rsidR="00407378" w14:paraId="64AA6A0D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6A1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20F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50D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091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BD99" w14:textId="77777777" w:rsidR="00407378" w:rsidRDefault="00407378">
            <w:pPr>
              <w:spacing w:after="0"/>
              <w:jc w:val="center"/>
            </w:pPr>
          </w:p>
        </w:tc>
      </w:tr>
      <w:tr w:rsidR="00407378" w14:paraId="1607F5AB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5BE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64F8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2C7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088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21F2" w14:textId="77777777" w:rsidR="00407378" w:rsidRDefault="00407378">
            <w:pPr>
              <w:spacing w:after="0"/>
              <w:jc w:val="center"/>
            </w:pPr>
          </w:p>
        </w:tc>
      </w:tr>
    </w:tbl>
    <w:p w14:paraId="4A684FCD" w14:textId="77777777" w:rsidR="00407378" w:rsidRDefault="00407378"/>
    <w:p w14:paraId="1ECA4B88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GOAL (목표 관리)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302F19E1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0750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55D9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16F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FE8A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C914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46F37F3F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9D9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goal_id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5CF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목표ID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F83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842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E53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05A57460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7A5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3483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838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526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EF6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07378" w14:paraId="0D88004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499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goal_type_code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E61E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목표유형코드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C75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488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F027" w14:textId="77777777" w:rsidR="00407378" w:rsidRDefault="00407378">
            <w:pPr>
              <w:spacing w:after="0"/>
              <w:jc w:val="center"/>
            </w:pPr>
          </w:p>
        </w:tc>
      </w:tr>
      <w:tr w:rsidR="00252DF5" w14:paraId="6C38E1AB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40C7" w14:textId="6916C380" w:rsidR="00252DF5" w:rsidRDefault="00515133">
            <w:pPr>
              <w:spacing w:after="0"/>
              <w:jc w:val="center"/>
              <w:rPr>
                <w:rFonts w:eastAsia="맑은 고딕" w:hint="eastAsia"/>
                <w:b/>
                <w:sz w:val="17"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sz w:val="17"/>
                <w:lang w:eastAsia="ko-KR"/>
              </w:rPr>
              <w:t>goal</w:t>
            </w:r>
            <w:r w:rsidR="00252DF5">
              <w:rPr>
                <w:rFonts w:eastAsia="맑은 고딕" w:hint="eastAsia"/>
                <w:b/>
                <w:sz w:val="17"/>
                <w:lang w:eastAsia="ko-KR"/>
              </w:rPr>
              <w:t>_unit_code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EED4" w14:textId="476BC1CA" w:rsidR="00252DF5" w:rsidRDefault="00252DF5">
            <w:pPr>
              <w:spacing w:after="0"/>
              <w:rPr>
                <w:rFonts w:eastAsia="맑은 고딕" w:hint="eastAsia"/>
                <w:sz w:val="17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목표단위코드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215E" w14:textId="42747551" w:rsidR="00252DF5" w:rsidRDefault="00252DF5">
            <w:pPr>
              <w:spacing w:after="0"/>
              <w:jc w:val="center"/>
              <w:rPr>
                <w:rFonts w:eastAsia="맑은 고딕" w:hint="eastAsia"/>
                <w:sz w:val="17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F1C8" w14:textId="07A1103A" w:rsidR="00252DF5" w:rsidRDefault="00252DF5">
            <w:pPr>
              <w:spacing w:after="0"/>
              <w:jc w:val="center"/>
              <w:rPr>
                <w:rFonts w:eastAsia="맑은 고딕" w:hint="eastAsia"/>
                <w:sz w:val="17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6F4D" w14:textId="77777777" w:rsidR="00252DF5" w:rsidRDefault="00252DF5">
            <w:pPr>
              <w:spacing w:after="0"/>
              <w:jc w:val="center"/>
            </w:pPr>
          </w:p>
        </w:tc>
      </w:tr>
      <w:tr w:rsidR="00407378" w14:paraId="2582F8D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8427" w14:textId="77777777" w:rsidR="00407378" w:rsidRDefault="00000000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sz w:val="17"/>
              </w:rPr>
              <w:t>target_year</w:t>
            </w:r>
            <w:proofErr w:type="spellEnd"/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9645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목표년도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C78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YEAR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816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3F10" w14:textId="77777777" w:rsidR="00407378" w:rsidRDefault="00407378">
            <w:pPr>
              <w:spacing w:after="0"/>
              <w:jc w:val="center"/>
            </w:pPr>
          </w:p>
        </w:tc>
      </w:tr>
      <w:tr w:rsidR="00407378" w14:paraId="2F51445E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3A8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target_month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3E01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목표월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8FB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MONTH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5A2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D7D2" w14:textId="77777777" w:rsidR="00407378" w:rsidRDefault="00407378">
            <w:pPr>
              <w:spacing w:after="0"/>
              <w:jc w:val="center"/>
            </w:pPr>
          </w:p>
        </w:tc>
      </w:tr>
      <w:tr w:rsidR="00407378" w14:paraId="657E2C71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A30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lastRenderedPageBreak/>
              <w:t>target_value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9443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목표값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B6F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TARGET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04E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NUMERIC(10,2)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0B74" w14:textId="77777777" w:rsidR="00407378" w:rsidRDefault="00407378">
            <w:pPr>
              <w:spacing w:after="0"/>
              <w:jc w:val="center"/>
            </w:pPr>
          </w:p>
        </w:tc>
      </w:tr>
      <w:tr w:rsidR="00407378" w14:paraId="07C01CCC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D9F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achieved_value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EC2A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달성값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B32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RESULT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3D0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NUMERIC(10,2)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2F86" w14:textId="77777777" w:rsidR="00407378" w:rsidRDefault="00407378">
            <w:pPr>
              <w:spacing w:after="0"/>
              <w:jc w:val="center"/>
            </w:pPr>
          </w:p>
        </w:tc>
      </w:tr>
      <w:tr w:rsidR="00407378" w14:paraId="056859C6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6DF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start_date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5F5F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시작일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9F0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598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D63B" w14:textId="77777777" w:rsidR="00407378" w:rsidRDefault="00407378">
            <w:pPr>
              <w:spacing w:after="0"/>
              <w:jc w:val="center"/>
            </w:pPr>
          </w:p>
        </w:tc>
      </w:tr>
      <w:tr w:rsidR="00407378" w14:paraId="16CFC3A5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A73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end_date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E23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종료일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2DC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DE0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3E88" w14:textId="77777777" w:rsidR="00407378" w:rsidRDefault="00407378">
            <w:pPr>
              <w:spacing w:after="0"/>
              <w:jc w:val="center"/>
            </w:pPr>
          </w:p>
        </w:tc>
      </w:tr>
      <w:tr w:rsidR="00407378" w14:paraId="2F731C5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5B6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06D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405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57F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7D55" w14:textId="77777777" w:rsidR="00407378" w:rsidRDefault="00407378">
            <w:pPr>
              <w:spacing w:after="0"/>
              <w:jc w:val="center"/>
            </w:pPr>
          </w:p>
        </w:tc>
      </w:tr>
      <w:tr w:rsidR="00407378" w14:paraId="180EE904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163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0E72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118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CB2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5FD9" w14:textId="77777777" w:rsidR="00407378" w:rsidRDefault="00407378">
            <w:pPr>
              <w:spacing w:after="0"/>
              <w:jc w:val="center"/>
            </w:pPr>
          </w:p>
        </w:tc>
      </w:tr>
    </w:tbl>
    <w:p w14:paraId="0F0E087C" w14:textId="77777777" w:rsidR="00407378" w:rsidRDefault="00407378"/>
    <w:p w14:paraId="28684235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RACE_RECORD (대회 기록)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3A2BC9C9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0B7D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324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CE1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0612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CF6F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4D251EAA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EC4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race_record_id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30F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대회기록ID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164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714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5F9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77272AE2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2E6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278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러너ID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194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356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A0A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07378" w14:paraId="793793F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1D9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race_name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A6BD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대회명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7BE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EFB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174C" w14:textId="77777777" w:rsidR="00407378" w:rsidRDefault="00407378">
            <w:pPr>
              <w:spacing w:after="0"/>
              <w:jc w:val="center"/>
            </w:pPr>
          </w:p>
        </w:tc>
      </w:tr>
      <w:tr w:rsidR="00407378" w14:paraId="3A4200F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CD3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race_date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54E1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대회일자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016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633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7D7D" w14:textId="77777777" w:rsidR="00407378" w:rsidRDefault="00407378">
            <w:pPr>
              <w:spacing w:after="0"/>
              <w:jc w:val="center"/>
            </w:pPr>
          </w:p>
        </w:tc>
      </w:tr>
      <w:tr w:rsidR="00407378" w14:paraId="6103E20E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2A4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race_type_code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5130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대회유형코드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7A2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EA3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BEE4" w14:textId="77777777" w:rsidR="00407378" w:rsidRDefault="00407378">
            <w:pPr>
              <w:spacing w:after="0"/>
              <w:jc w:val="center"/>
            </w:pPr>
          </w:p>
        </w:tc>
      </w:tr>
      <w:tr w:rsidR="00407378" w14:paraId="1CEBE6B0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19E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record_sec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06DC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기록(초)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074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RECORD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209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B10D" w14:textId="77777777" w:rsidR="00407378" w:rsidRDefault="00407378">
            <w:pPr>
              <w:spacing w:after="0"/>
              <w:jc w:val="center"/>
            </w:pPr>
          </w:p>
        </w:tc>
      </w:tr>
      <w:tr w:rsidR="00407378" w14:paraId="1806F64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B2C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certificate_image_url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1EAE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기록증이미지URL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BDE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5FF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710E" w14:textId="77777777" w:rsidR="00407378" w:rsidRDefault="00407378">
            <w:pPr>
              <w:spacing w:after="0"/>
              <w:jc w:val="center"/>
            </w:pPr>
          </w:p>
        </w:tc>
      </w:tr>
      <w:tr w:rsidR="00407378" w14:paraId="011EC27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297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memo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1B0F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메모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F91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139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387B" w14:textId="77777777" w:rsidR="00407378" w:rsidRDefault="00407378">
            <w:pPr>
              <w:spacing w:after="0"/>
              <w:jc w:val="center"/>
            </w:pPr>
          </w:p>
        </w:tc>
      </w:tr>
      <w:tr w:rsidR="00407378" w14:paraId="14F8E773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2BC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E48E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059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9C6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4BD4" w14:textId="77777777" w:rsidR="00407378" w:rsidRDefault="00407378">
            <w:pPr>
              <w:spacing w:after="0"/>
              <w:jc w:val="center"/>
            </w:pPr>
          </w:p>
        </w:tc>
      </w:tr>
      <w:tr w:rsidR="00407378" w14:paraId="3D8C9646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DBA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5ED3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C2D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3AB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A0DA" w14:textId="77777777" w:rsidR="00407378" w:rsidRDefault="00407378">
            <w:pPr>
              <w:spacing w:after="0"/>
              <w:jc w:val="center"/>
            </w:pPr>
          </w:p>
        </w:tc>
      </w:tr>
    </w:tbl>
    <w:p w14:paraId="556DD56B" w14:textId="77777777" w:rsidR="00407378" w:rsidRDefault="00407378"/>
    <w:p w14:paraId="71A1497A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CODE_GROUP (코드 그룹)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0D032849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C4D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7EE6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BDA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2019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3BC8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38082748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2B5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DF7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BE5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990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D1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5FC5B83C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C5D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2E1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그룹명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DF6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45D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4303" w14:textId="77777777" w:rsidR="00407378" w:rsidRDefault="00407378">
            <w:pPr>
              <w:spacing w:after="0"/>
              <w:jc w:val="center"/>
            </w:pPr>
          </w:p>
        </w:tc>
      </w:tr>
      <w:tr w:rsidR="00407378" w14:paraId="38EED459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B01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111D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463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E30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53FD" w14:textId="77777777" w:rsidR="00407378" w:rsidRDefault="00407378">
            <w:pPr>
              <w:spacing w:after="0"/>
              <w:jc w:val="center"/>
            </w:pPr>
          </w:p>
        </w:tc>
      </w:tr>
      <w:tr w:rsidR="00407378" w14:paraId="0E6786D1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201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F052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24B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AA1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23BB" w14:textId="77777777" w:rsidR="00407378" w:rsidRDefault="00407378">
            <w:pPr>
              <w:spacing w:after="0"/>
              <w:jc w:val="center"/>
            </w:pPr>
          </w:p>
        </w:tc>
      </w:tr>
      <w:tr w:rsidR="00407378" w14:paraId="730BC0AE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B726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lastRenderedPageBreak/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01A0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224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DEC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473D" w14:textId="77777777" w:rsidR="00407378" w:rsidRDefault="00407378">
            <w:pPr>
              <w:spacing w:after="0"/>
              <w:jc w:val="center"/>
            </w:pPr>
          </w:p>
        </w:tc>
      </w:tr>
    </w:tbl>
    <w:p w14:paraId="24EBC507" w14:textId="77777777" w:rsidR="00407378" w:rsidRDefault="00407378"/>
    <w:p w14:paraId="03F27417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CODE_DETAIL (코드 상세)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07378" w14:paraId="05D94A06" w14:textId="77777777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41F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6FA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(한글명)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6579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2F7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8F2D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07378" w14:paraId="4534B407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7DD3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09F4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코드ID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AAA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DBA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AA7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07378" w14:paraId="6AC1ED4E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3781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03DE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115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4C6B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75B9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07378" w14:paraId="20ADF754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C4E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code_value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4CD2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코드값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070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8EC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156E" w14:textId="77777777" w:rsidR="00407378" w:rsidRDefault="00407378">
            <w:pPr>
              <w:spacing w:after="0"/>
              <w:jc w:val="center"/>
            </w:pPr>
          </w:p>
        </w:tc>
      </w:tr>
      <w:tr w:rsidR="00407378" w14:paraId="2768FEF6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073D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9212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코드명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6707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2AA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D123" w14:textId="77777777" w:rsidR="00407378" w:rsidRDefault="00407378">
            <w:pPr>
              <w:spacing w:after="0"/>
              <w:jc w:val="center"/>
            </w:pPr>
          </w:p>
        </w:tc>
      </w:tr>
      <w:tr w:rsidR="00407378" w14:paraId="53ACE1F4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F5A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sort_order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58FD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정렬순서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B58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ORDER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082A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D9FE" w14:textId="77777777" w:rsidR="00407378" w:rsidRDefault="00407378">
            <w:pPr>
              <w:spacing w:after="0"/>
              <w:jc w:val="center"/>
            </w:pPr>
          </w:p>
        </w:tc>
      </w:tr>
      <w:tr w:rsidR="00407378" w14:paraId="29BB49E7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3112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5ACE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4D7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32F5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B658" w14:textId="77777777" w:rsidR="00407378" w:rsidRDefault="00407378">
            <w:pPr>
              <w:spacing w:after="0"/>
              <w:jc w:val="center"/>
            </w:pPr>
          </w:p>
        </w:tc>
      </w:tr>
      <w:tr w:rsidR="00407378" w14:paraId="44AB278D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E72E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9566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1AB0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80FF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6CCF" w14:textId="77777777" w:rsidR="00407378" w:rsidRDefault="00407378">
            <w:pPr>
              <w:spacing w:after="0"/>
              <w:jc w:val="center"/>
            </w:pPr>
          </w:p>
        </w:tc>
      </w:tr>
      <w:tr w:rsidR="00407378" w14:paraId="353C2604" w14:textId="77777777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2AB4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3D77" w14:textId="77777777" w:rsidR="00407378" w:rsidRDefault="00000000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E4A8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E67C" w14:textId="77777777" w:rsidR="00407378" w:rsidRDefault="00000000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FAA3" w14:textId="77777777" w:rsidR="00407378" w:rsidRDefault="00407378">
            <w:pPr>
              <w:spacing w:after="0"/>
              <w:jc w:val="center"/>
            </w:pPr>
          </w:p>
        </w:tc>
      </w:tr>
    </w:tbl>
    <w:p w14:paraId="5F8B4962" w14:textId="77777777" w:rsidR="00407378" w:rsidRDefault="00407378"/>
    <w:p w14:paraId="7D8B1DF3" w14:textId="77777777" w:rsidR="00407378" w:rsidRDefault="00000000">
      <w:pPr>
        <w:keepNext/>
        <w:pBdr>
          <w:bottom w:val="single" w:sz="8" w:space="6" w:color="1A365D"/>
        </w:pBdr>
        <w:spacing w:before="360" w:after="120"/>
      </w:pPr>
      <w:r>
        <w:rPr>
          <w:rFonts w:eastAsia="맑은 고딕"/>
          <w:b/>
          <w:color w:val="1A365D"/>
          <w:sz w:val="26"/>
        </w:rPr>
        <w:t>2. 관계도 (현재 기준)</w:t>
      </w:r>
    </w:p>
    <w:p w14:paraId="5D08DBF3" w14:textId="77777777" w:rsidR="00407378" w:rsidRDefault="00000000">
      <w:pPr>
        <w:spacing w:line="312" w:lineRule="auto"/>
        <w:ind w:left="340"/>
      </w:pPr>
      <w:r>
        <w:rPr>
          <w:rFonts w:ascii="Consolas" w:eastAsia="Consolas" w:hAnsi="Consolas"/>
          <w:sz w:val="19"/>
        </w:rPr>
        <w:t>■ 테이블 간 계층 관계</w:t>
      </w:r>
      <w:r>
        <w:rPr>
          <w:rFonts w:ascii="Consolas" w:eastAsia="Consolas" w:hAnsi="Consolas"/>
          <w:sz w:val="19"/>
        </w:rPr>
        <w:br/>
        <w:t>RUNNER (러너 정보)</w:t>
      </w:r>
      <w:r>
        <w:rPr>
          <w:rFonts w:ascii="Consolas" w:eastAsia="Consolas" w:hAnsi="Consolas"/>
          <w:sz w:val="19"/>
        </w:rPr>
        <w:br/>
        <w:t xml:space="preserve"> ├── RUNNER_SOCIAL_ACCOUNT (소셜 계정)</w:t>
      </w:r>
      <w:r>
        <w:rPr>
          <w:rFonts w:ascii="Consolas" w:eastAsia="Consolas" w:hAnsi="Consolas"/>
          <w:sz w:val="19"/>
        </w:rPr>
        <w:br/>
        <w:t xml:space="preserve"> ├── RUN_RECORD (러닝 기록)</w:t>
      </w:r>
      <w:r>
        <w:rPr>
          <w:rFonts w:ascii="Consolas" w:eastAsia="Consolas" w:hAnsi="Consolas"/>
          <w:sz w:val="19"/>
        </w:rPr>
        <w:br/>
        <w:t xml:space="preserve"> ├── GOAL (목표 관리)</w:t>
      </w:r>
      <w:r>
        <w:rPr>
          <w:rFonts w:ascii="Consolas" w:eastAsia="Consolas" w:hAnsi="Consolas"/>
          <w:sz w:val="19"/>
        </w:rPr>
        <w:br/>
        <w:t xml:space="preserve"> └── RACE_RECORD (대회 기록)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CODE_GROUP (공통 코드 그룹)</w:t>
      </w:r>
      <w:r>
        <w:rPr>
          <w:rFonts w:ascii="Consolas" w:eastAsia="Consolas" w:hAnsi="Consolas"/>
          <w:sz w:val="19"/>
        </w:rPr>
        <w:br/>
        <w:t xml:space="preserve"> └── CODE_DETAIL (공통 코드 상세)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■ 공통 코드 매핑 관계</w:t>
      </w:r>
      <w:r>
        <w:rPr>
          <w:rFonts w:ascii="Consolas" w:eastAsia="Consolas" w:hAnsi="Consolas"/>
          <w:sz w:val="19"/>
        </w:rPr>
        <w:br/>
        <w:t>RUN_RECORD (러닝 기록)</w:t>
      </w:r>
      <w:r>
        <w:rPr>
          <w:rFonts w:ascii="Consolas" w:eastAsia="Consolas" w:hAnsi="Consolas"/>
          <w:sz w:val="19"/>
        </w:rPr>
        <w:br/>
        <w:t xml:space="preserve"> ├── training_type_code → CODE_DETAIL</w:t>
      </w:r>
      <w:r>
        <w:rPr>
          <w:rFonts w:ascii="Consolas" w:eastAsia="Consolas" w:hAnsi="Consolas"/>
          <w:sz w:val="19"/>
        </w:rPr>
        <w:br/>
        <w:t xml:space="preserve"> └── weather_code → CODE_DETAIL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GOAL (목표 관리)</w:t>
      </w:r>
      <w:r>
        <w:rPr>
          <w:rFonts w:ascii="Consolas" w:eastAsia="Consolas" w:hAnsi="Consolas"/>
          <w:sz w:val="19"/>
        </w:rPr>
        <w:br/>
        <w:t xml:space="preserve"> └── goal_type_code → CODE_DETAIL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br/>
        <w:t>RACE_RECORD (대회 기록)</w:t>
      </w:r>
      <w:r>
        <w:rPr>
          <w:rFonts w:ascii="Consolas" w:eastAsia="Consolas" w:hAnsi="Consolas"/>
          <w:sz w:val="19"/>
        </w:rPr>
        <w:br/>
      </w:r>
      <w:r>
        <w:rPr>
          <w:rFonts w:ascii="Consolas" w:eastAsia="Consolas" w:hAnsi="Consolas"/>
          <w:sz w:val="19"/>
        </w:rPr>
        <w:lastRenderedPageBreak/>
        <w:t xml:space="preserve"> └── race_type_code → CODE_DETAIL</w:t>
      </w:r>
      <w:r>
        <w:rPr>
          <w:rFonts w:ascii="Consolas" w:eastAsia="Consolas" w:hAnsi="Consolas"/>
          <w:sz w:val="19"/>
        </w:rPr>
        <w:br/>
      </w:r>
    </w:p>
    <w:p w14:paraId="37EAF00A" w14:textId="77777777" w:rsidR="00407378" w:rsidRDefault="00000000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rFonts w:eastAsia="맑은 고딕"/>
          <w:b/>
          <w:color w:val="1A365D"/>
          <w:sz w:val="26"/>
          <w:lang w:eastAsia="ko-KR"/>
        </w:rPr>
        <w:t>3. 공통 코드 데이터 정의</w:t>
      </w:r>
    </w:p>
    <w:p w14:paraId="4B0785A6" w14:textId="77777777" w:rsidR="00407378" w:rsidRDefault="00000000">
      <w:pPr>
        <w:keepNext/>
        <w:spacing w:before="240" w:after="80"/>
        <w:rPr>
          <w:lang w:eastAsia="ko-KR"/>
        </w:rPr>
      </w:pPr>
      <w:r>
        <w:rPr>
          <w:rFonts w:eastAsia="맑은 고딕"/>
          <w:b/>
          <w:color w:val="2B6CB0"/>
          <w:sz w:val="21"/>
          <w:lang w:eastAsia="ko-KR"/>
        </w:rPr>
        <w:t>CODE_GROUP 초기 데이터</w:t>
      </w:r>
    </w:p>
    <w:p w14:paraId="7A9F1F39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TRAINING_TYPE (</w:t>
      </w:r>
      <w:proofErr w:type="spellStart"/>
      <w:r>
        <w:rPr>
          <w:rFonts w:eastAsia="맑은 고딕"/>
        </w:rPr>
        <w:t>훈련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유형</w:t>
      </w:r>
      <w:proofErr w:type="spellEnd"/>
      <w:r>
        <w:rPr>
          <w:rFonts w:eastAsia="맑은 고딕"/>
        </w:rPr>
        <w:t>)</w:t>
      </w:r>
    </w:p>
    <w:p w14:paraId="457DB974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WEATHER_TYPE (날씨 유형)</w:t>
      </w:r>
    </w:p>
    <w:p w14:paraId="034078C7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GOAL_TYPE (목표 유형)</w:t>
      </w:r>
    </w:p>
    <w:p w14:paraId="5B661167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RACE_TYPE (대회 유형)</w:t>
      </w:r>
    </w:p>
    <w:p w14:paraId="75B69594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RUNNING_LEVEL (러닝 레벨)</w:t>
      </w:r>
    </w:p>
    <w:p w14:paraId="78953497" w14:textId="77777777" w:rsidR="00407378" w:rsidRDefault="00407378">
      <w:pPr>
        <w:spacing w:after="120"/>
      </w:pPr>
    </w:p>
    <w:p w14:paraId="0F0F7F5E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GOAL_TYPE (목표 유형 상세)</w:t>
      </w:r>
    </w:p>
    <w:p w14:paraId="6095EC06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MONTH_DISTANCE: 월간 목표 거리</w:t>
      </w:r>
    </w:p>
    <w:p w14:paraId="728C88D4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MONTH_RUN_COUNT: 월간 목표 운동 횟수</w:t>
      </w:r>
    </w:p>
    <w:p w14:paraId="146A2760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RACE_5K: 5km 목표 기록</w:t>
      </w:r>
    </w:p>
    <w:p w14:paraId="4775592E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RACE_10K: 10km 목표 기록</w:t>
      </w:r>
    </w:p>
    <w:p w14:paraId="7BEB023D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RACE_HALF: 하프 마라톤 목표 기록</w:t>
      </w:r>
    </w:p>
    <w:p w14:paraId="01C1D7C6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RACE_FULL: 풀코스 마라톤 목표 기록</w:t>
      </w:r>
    </w:p>
    <w:p w14:paraId="047F72EB" w14:textId="77777777" w:rsidR="00407378" w:rsidRDefault="00407378">
      <w:pPr>
        <w:spacing w:after="120"/>
      </w:pPr>
    </w:p>
    <w:p w14:paraId="28684664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TRAINING_TYPE (훈련 유형 상세)</w:t>
      </w:r>
    </w:p>
    <w:p w14:paraId="43612A75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 xml:space="preserve">RECOVERY: </w:t>
      </w:r>
      <w:proofErr w:type="spellStart"/>
      <w:r>
        <w:rPr>
          <w:rFonts w:eastAsia="맑은 고딕"/>
          <w:lang w:eastAsia="ko-KR"/>
        </w:rPr>
        <w:t>회복주</w:t>
      </w:r>
      <w:proofErr w:type="spellEnd"/>
      <w:r>
        <w:rPr>
          <w:rFonts w:eastAsia="맑은 고딕"/>
          <w:lang w:eastAsia="ko-KR"/>
        </w:rPr>
        <w:t xml:space="preserve"> (피로 회복 목적 </w:t>
      </w:r>
      <w:proofErr w:type="spellStart"/>
      <w:r>
        <w:rPr>
          <w:rFonts w:eastAsia="맑은 고딕"/>
          <w:lang w:eastAsia="ko-KR"/>
        </w:rPr>
        <w:t>저강도</w:t>
      </w:r>
      <w:proofErr w:type="spellEnd"/>
      <w:r>
        <w:rPr>
          <w:rFonts w:eastAsia="맑은 고딕"/>
          <w:lang w:eastAsia="ko-KR"/>
        </w:rPr>
        <w:t xml:space="preserve"> 러닝)</w:t>
      </w:r>
    </w:p>
    <w:p w14:paraId="01A6A7AE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 xml:space="preserve">EASY: </w:t>
      </w:r>
      <w:proofErr w:type="spellStart"/>
      <w:r>
        <w:rPr>
          <w:rFonts w:eastAsia="맑은 고딕"/>
          <w:lang w:eastAsia="ko-KR"/>
        </w:rPr>
        <w:t>이지런</w:t>
      </w:r>
      <w:proofErr w:type="spellEnd"/>
      <w:r>
        <w:rPr>
          <w:rFonts w:eastAsia="맑은 고딕"/>
          <w:lang w:eastAsia="ko-KR"/>
        </w:rPr>
        <w:t xml:space="preserve"> (가벼운 조깅)</w:t>
      </w:r>
    </w:p>
    <w:p w14:paraId="717B7FD8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LSD: Long Slow Distance (장거리 지구력 훈련)</w:t>
      </w:r>
    </w:p>
    <w:p w14:paraId="29E4862B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 xml:space="preserve">TEMPO: </w:t>
      </w:r>
      <w:proofErr w:type="spellStart"/>
      <w:r>
        <w:rPr>
          <w:rFonts w:eastAsia="맑은 고딕"/>
          <w:lang w:eastAsia="ko-KR"/>
        </w:rPr>
        <w:t>템포런</w:t>
      </w:r>
      <w:proofErr w:type="spellEnd"/>
      <w:r>
        <w:rPr>
          <w:rFonts w:eastAsia="맑은 고딕"/>
          <w:lang w:eastAsia="ko-KR"/>
        </w:rPr>
        <w:t xml:space="preserve"> (페이스 유지 </w:t>
      </w:r>
      <w:proofErr w:type="spellStart"/>
      <w:r>
        <w:rPr>
          <w:rFonts w:eastAsia="맑은 고딕"/>
          <w:lang w:eastAsia="ko-KR"/>
        </w:rPr>
        <w:t>지속주</w:t>
      </w:r>
      <w:proofErr w:type="spellEnd"/>
      <w:r>
        <w:rPr>
          <w:rFonts w:eastAsia="맑은 고딕"/>
          <w:lang w:eastAsia="ko-KR"/>
        </w:rPr>
        <w:t>)</w:t>
      </w:r>
    </w:p>
    <w:p w14:paraId="3EFBF903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INTERVAL: 인터벌 (고강도 반복 훈련)</w:t>
      </w:r>
    </w:p>
    <w:p w14:paraId="638CB650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 xml:space="preserve">BUILDUP: </w:t>
      </w:r>
      <w:proofErr w:type="spellStart"/>
      <w:r>
        <w:rPr>
          <w:rFonts w:eastAsia="맑은 고딕"/>
          <w:lang w:eastAsia="ko-KR"/>
        </w:rPr>
        <w:t>빌드업런</w:t>
      </w:r>
      <w:proofErr w:type="spellEnd"/>
      <w:r>
        <w:rPr>
          <w:rFonts w:eastAsia="맑은 고딕"/>
          <w:lang w:eastAsia="ko-KR"/>
        </w:rPr>
        <w:t xml:space="preserve"> (점진적 페이스 가속 훈련)</w:t>
      </w:r>
    </w:p>
    <w:p w14:paraId="283B0D2E" w14:textId="77777777" w:rsidR="00407378" w:rsidRDefault="00000000">
      <w:pPr>
        <w:spacing w:after="60" w:line="300" w:lineRule="auto"/>
        <w:ind w:left="340" w:hanging="340"/>
        <w:rPr>
          <w:lang w:eastAsia="ko-KR"/>
        </w:rPr>
      </w:pPr>
      <w:r>
        <w:rPr>
          <w:rFonts w:ascii="Arial" w:eastAsia="Arial" w:hAnsi="Arial"/>
          <w:b/>
          <w:color w:val="2B6CB0"/>
          <w:lang w:eastAsia="ko-KR"/>
        </w:rPr>
        <w:t xml:space="preserve">-  </w:t>
      </w:r>
      <w:r>
        <w:rPr>
          <w:rFonts w:eastAsia="맑은 고딕"/>
          <w:lang w:eastAsia="ko-KR"/>
        </w:rPr>
        <w:t>RACE: 레이스 (대회 참가 주행)</w:t>
      </w:r>
    </w:p>
    <w:p w14:paraId="7C7569AF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 xml:space="preserve">OTHER: </w:t>
      </w:r>
      <w:proofErr w:type="spellStart"/>
      <w:r>
        <w:rPr>
          <w:rFonts w:eastAsia="맑은 고딕"/>
        </w:rPr>
        <w:t>기타</w:t>
      </w:r>
      <w:proofErr w:type="spellEnd"/>
    </w:p>
    <w:p w14:paraId="3F6465D2" w14:textId="77777777" w:rsidR="00407378" w:rsidRDefault="00407378">
      <w:pPr>
        <w:spacing w:after="120"/>
      </w:pPr>
    </w:p>
    <w:p w14:paraId="09A2FDE3" w14:textId="77777777" w:rsidR="00407378" w:rsidRDefault="00000000">
      <w:pPr>
        <w:keepNext/>
        <w:spacing w:before="240" w:after="80"/>
      </w:pPr>
      <w:r>
        <w:rPr>
          <w:rFonts w:eastAsia="맑은 고딕"/>
          <w:b/>
          <w:color w:val="2B6CB0"/>
          <w:sz w:val="21"/>
        </w:rPr>
        <w:t>WEATHER_TYPE (날씨 유형 상세)</w:t>
      </w:r>
    </w:p>
    <w:p w14:paraId="4CF2A3B6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SUNNY: 맑음</w:t>
      </w:r>
    </w:p>
    <w:p w14:paraId="137F6A71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CLOUDY: 흐림</w:t>
      </w:r>
    </w:p>
    <w:p w14:paraId="1A23250E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RAIN: 비</w:t>
      </w:r>
    </w:p>
    <w:p w14:paraId="51513FCF" w14:textId="77777777" w:rsidR="00407378" w:rsidRDefault="00000000">
      <w:pPr>
        <w:spacing w:after="60" w:line="300" w:lineRule="auto"/>
        <w:ind w:left="340" w:hanging="340"/>
      </w:pPr>
      <w:r>
        <w:rPr>
          <w:rFonts w:ascii="Arial" w:eastAsia="Arial" w:hAnsi="Arial"/>
          <w:b/>
          <w:color w:val="2B6CB0"/>
        </w:rPr>
        <w:t xml:space="preserve">-  </w:t>
      </w:r>
      <w:r>
        <w:rPr>
          <w:rFonts w:eastAsia="맑은 고딕"/>
        </w:rPr>
        <w:t>SNOW: 눈</w:t>
      </w:r>
    </w:p>
    <w:p w14:paraId="3509CB1B" w14:textId="77777777" w:rsidR="00407378" w:rsidRDefault="00000000">
      <w:pPr>
        <w:spacing w:before="720"/>
        <w:jc w:val="right"/>
      </w:pPr>
      <w:r>
        <w:rPr>
          <w:rFonts w:eastAsia="맑은 고딕"/>
          <w:color w:val="A0AEC0"/>
          <w:sz w:val="17"/>
        </w:rPr>
        <w:t>문서 작성일: 2026. 06. 23  |  작성자: Running Coach 기획팀</w:t>
      </w:r>
    </w:p>
    <w:sectPr w:rsidR="00407378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F3BE" w14:textId="77777777" w:rsidR="00183356" w:rsidRDefault="00183356">
      <w:pPr>
        <w:spacing w:after="0" w:line="240" w:lineRule="auto"/>
      </w:pPr>
      <w:r>
        <w:separator/>
      </w:r>
    </w:p>
  </w:endnote>
  <w:endnote w:type="continuationSeparator" w:id="0">
    <w:p w14:paraId="0A72D808" w14:textId="77777777" w:rsidR="00183356" w:rsidRDefault="00183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7345" w14:textId="77777777" w:rsidR="00407378" w:rsidRDefault="00000000">
    <w:pPr>
      <w:pStyle w:val="a6"/>
      <w:jc w:val="center"/>
    </w:pPr>
    <w:r>
      <w:rPr>
        <w:color w:val="A0AEC0"/>
        <w:sz w:val="18"/>
      </w:rPr>
      <w:fldChar w:fldCharType="begin"/>
    </w:r>
    <w:r>
      <w:rPr>
        <w:color w:val="A0AEC0"/>
        <w:sz w:val="18"/>
      </w:rPr>
      <w:instrText>PAGE</w:instrText>
    </w:r>
    <w:r>
      <w:rPr>
        <w:color w:val="A0AEC0"/>
        <w:sz w:val="18"/>
      </w:rPr>
      <w:fldChar w:fldCharType="separate"/>
    </w:r>
    <w:r w:rsidR="00B33D8B">
      <w:rPr>
        <w:noProof/>
        <w:color w:val="A0AEC0"/>
        <w:sz w:val="18"/>
      </w:rPr>
      <w:t>1</w:t>
    </w:r>
    <w:r>
      <w:rPr>
        <w:color w:val="A0AEC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0621" w14:textId="77777777" w:rsidR="00183356" w:rsidRDefault="00183356">
      <w:pPr>
        <w:spacing w:after="0" w:line="240" w:lineRule="auto"/>
      </w:pPr>
      <w:r>
        <w:separator/>
      </w:r>
    </w:p>
  </w:footnote>
  <w:footnote w:type="continuationSeparator" w:id="0">
    <w:p w14:paraId="21803A3F" w14:textId="77777777" w:rsidR="00183356" w:rsidRDefault="00183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70AE" w14:textId="77777777" w:rsidR="00407378" w:rsidRDefault="00000000">
    <w:pPr>
      <w:pStyle w:val="a5"/>
    </w:pPr>
    <w:r>
      <w:rPr>
        <w:rFonts w:eastAsia="맑은 고딕"/>
        <w:color w:val="718096"/>
        <w:sz w:val="17"/>
      </w:rPr>
      <w:t xml:space="preserve">Running Coach — </w:t>
    </w:r>
    <w:proofErr w:type="spellStart"/>
    <w:r>
      <w:rPr>
        <w:rFonts w:eastAsia="맑은 고딕"/>
        <w:color w:val="718096"/>
        <w:sz w:val="17"/>
      </w:rPr>
      <w:t>데이터베이스</w:t>
    </w:r>
    <w:proofErr w:type="spellEnd"/>
    <w:r>
      <w:rPr>
        <w:rFonts w:eastAsia="맑은 고딕"/>
        <w:color w:val="718096"/>
        <w:sz w:val="17"/>
      </w:rPr>
      <w:t xml:space="preserve"> </w:t>
    </w:r>
    <w:proofErr w:type="spellStart"/>
    <w:r>
      <w:rPr>
        <w:rFonts w:eastAsia="맑은 고딕"/>
        <w:color w:val="718096"/>
        <w:sz w:val="17"/>
      </w:rPr>
      <w:t>테이블</w:t>
    </w:r>
    <w:proofErr w:type="spellEnd"/>
    <w:r>
      <w:rPr>
        <w:rFonts w:eastAsia="맑은 고딕"/>
        <w:color w:val="718096"/>
        <w:sz w:val="17"/>
      </w:rPr>
      <w:t xml:space="preserve"> </w:t>
    </w:r>
    <w:proofErr w:type="spellStart"/>
    <w:r>
      <w:rPr>
        <w:rFonts w:eastAsia="맑은 고딕"/>
        <w:color w:val="718096"/>
        <w:sz w:val="17"/>
      </w:rPr>
      <w:t>명세서</w:t>
    </w:r>
    <w:proofErr w:type="spellEnd"/>
    <w:r>
      <w:rPr>
        <w:rFonts w:eastAsia="맑은 고딕"/>
        <w:color w:val="718096"/>
        <w:sz w:val="17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769250">
    <w:abstractNumId w:val="8"/>
  </w:num>
  <w:num w:numId="2" w16cid:durableId="1299991942">
    <w:abstractNumId w:val="6"/>
  </w:num>
  <w:num w:numId="3" w16cid:durableId="1472287922">
    <w:abstractNumId w:val="5"/>
  </w:num>
  <w:num w:numId="4" w16cid:durableId="1019038986">
    <w:abstractNumId w:val="4"/>
  </w:num>
  <w:num w:numId="5" w16cid:durableId="577322405">
    <w:abstractNumId w:val="7"/>
  </w:num>
  <w:num w:numId="6" w16cid:durableId="273907274">
    <w:abstractNumId w:val="3"/>
  </w:num>
  <w:num w:numId="7" w16cid:durableId="837840458">
    <w:abstractNumId w:val="2"/>
  </w:num>
  <w:num w:numId="8" w16cid:durableId="711032172">
    <w:abstractNumId w:val="1"/>
  </w:num>
  <w:num w:numId="9" w16cid:durableId="34420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356"/>
    <w:rsid w:val="00252DF5"/>
    <w:rsid w:val="0029639D"/>
    <w:rsid w:val="00326F90"/>
    <w:rsid w:val="00407378"/>
    <w:rsid w:val="00515133"/>
    <w:rsid w:val="00793E77"/>
    <w:rsid w:val="00862EAF"/>
    <w:rsid w:val="008837A2"/>
    <w:rsid w:val="00AA1D8D"/>
    <w:rsid w:val="00B33D8B"/>
    <w:rsid w:val="00B47730"/>
    <w:rsid w:val="00BF7F0E"/>
    <w:rsid w:val="00CB0664"/>
    <w:rsid w:val="00E67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B1B08"/>
  <w14:defaultImageDpi w14:val="300"/>
  <w15:docId w15:val="{2E717148-0212-4525-84B8-D176D048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bbiyong</cp:lastModifiedBy>
  <cp:revision>8</cp:revision>
  <dcterms:created xsi:type="dcterms:W3CDTF">2013-12-23T23:15:00Z</dcterms:created>
  <dcterms:modified xsi:type="dcterms:W3CDTF">2026-06-23T02:24:00Z</dcterms:modified>
  <cp:category/>
</cp:coreProperties>
</file>
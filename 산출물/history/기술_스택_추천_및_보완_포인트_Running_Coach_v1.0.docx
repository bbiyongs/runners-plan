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Running Coach (러닝 코치) 기술 스택 추천 및 보완 포인트 가이드 (v1.0)</w:t>
      </w:r>
    </w:p>
    <w:p>
      <w:r>
        <w:t>문서 작성일: 2026. 08. 03  |  작성자: Running Coach 아키텍처 팀</w:t>
        <w:br/>
        <w:t>목적: 기술 구성 검토 결과 정리, 보완 포인트 분석, 추천 아키텍처 및 단계별 진행 로드맵 제시</w:t>
      </w:r>
    </w:p>
    <w:p>
      <w:pPr>
        <w:pStyle w:val="Heading1"/>
      </w:pPr>
      <w:r>
        <w:t>1. 기술 스택 검토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분야</w:t>
            </w:r>
          </w:p>
        </w:tc>
        <w:tc>
          <w:tcPr>
            <w:tcW w:type="dxa" w:w="2880"/>
          </w:tcPr>
          <w:p>
            <w:r>
              <w:t>채택된 기술 스택</w:t>
            </w:r>
          </w:p>
        </w:tc>
        <w:tc>
          <w:tcPr>
            <w:tcW w:type="dxa" w:w="2880"/>
          </w:tcPr>
          <w:p>
            <w:r>
              <w:t>검토 결과 및 핵심 적합성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(JavaScript)</w:t>
            </w:r>
          </w:p>
        </w:tc>
        <w:tc>
          <w:tcPr>
            <w:tcW w:type="dxa" w:w="2880"/>
          </w:tcPr>
          <w:p>
            <w:r>
              <w:t>대시보드 시각화 및 차트 렌더링에 적합한 SPA 표준 기술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3.x</w:t>
            </w:r>
          </w:p>
        </w:tc>
        <w:tc>
          <w:tcPr>
            <w:tcW w:type="dxa" w:w="2880"/>
          </w:tcPr>
          <w:p>
            <w:r>
              <w:t>객체지향 엔터프라이즈 아키텍처 및 REST API 구축 표준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12+</w:t>
            </w:r>
          </w:p>
        </w:tc>
        <w:tc>
          <w:tcPr>
            <w:tcW w:type="dxa" w:w="2880"/>
          </w:tcPr>
          <w:p>
            <w:r>
              <w:t>(강력 추천) JSONB 데이터(FIT 파일 Raw data) 및 PostGIS(GPS 경로) 확장 지원</w:t>
            </w:r>
          </w:p>
        </w:tc>
      </w:tr>
      <w:tr>
        <w:tc>
          <w:tcPr>
            <w:tcW w:type="dxa" w:w="2880"/>
          </w:tcPr>
          <w:p>
            <w:r>
              <w:t>SQL Mapper</w:t>
            </w:r>
          </w:p>
        </w:tc>
        <w:tc>
          <w:tcPr>
            <w:tcW w:type="dxa" w:w="2880"/>
          </w:tcPr>
          <w:p>
            <w:r>
              <w:t>MyBatis</w:t>
            </w:r>
          </w:p>
        </w:tc>
        <w:tc>
          <w:tcPr>
            <w:tcW w:type="dxa" w:w="2880"/>
          </w:tcPr>
          <w:p>
            <w:r>
              <w:t>월별 통계, PB(개인 최고기록) 집계 등 복잡한 분석 쿼리 직접 튜닝 용이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Spring Security + JWT</w:t>
            </w:r>
          </w:p>
        </w:tc>
        <w:tc>
          <w:tcPr>
            <w:tcW w:type="dxa" w:w="2880"/>
          </w:tcPr>
          <w:p>
            <w:r>
              <w:t>RESTful 비상태성(Stateless) 인증 및 소셜 로그인(Google/Naver OAuth2) 연동</w:t>
            </w:r>
          </w:p>
        </w:tc>
      </w:tr>
      <w:tr>
        <w:tc>
          <w:tcPr>
            <w:tcW w:type="dxa" w:w="2880"/>
          </w:tcPr>
          <w:p>
            <w:r>
              <w:t>DevOps / CI</w:t>
            </w:r>
          </w:p>
        </w:tc>
        <w:tc>
          <w:tcPr>
            <w:tcW w:type="dxa" w:w="2880"/>
          </w:tcPr>
          <w:p>
            <w:r>
              <w:t>Docker, Docker Compose, Jenkins</w:t>
            </w:r>
          </w:p>
        </w:tc>
        <w:tc>
          <w:tcPr>
            <w:tcW w:type="dxa" w:w="2880"/>
          </w:tcPr>
          <w:p>
            <w:r>
              <w:t>컨테이너 기반 개발/테스트 및 CI 빌드/테스트 파이프라인 자동화 구축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k3s (경량 K8s)</w:t>
            </w:r>
          </w:p>
        </w:tc>
        <w:tc>
          <w:tcPr>
            <w:tcW w:type="dxa" w:w="2880"/>
          </w:tcPr>
          <w:p>
            <w:r>
              <w:t>(학습용) 단일 노드/개인 서버 환경에서 K8s 오케스트레이션 실습 최적</w:t>
            </w:r>
          </w:p>
        </w:tc>
      </w:tr>
      <w:tr>
        <w:tc>
          <w:tcPr>
            <w:tcW w:type="dxa" w:w="2880"/>
          </w:tcPr>
          <w:p>
            <w:r>
              <w:t>Stat API &amp; Analysis</w:t>
            </w:r>
          </w:p>
        </w:tc>
        <w:tc>
          <w:tcPr>
            <w:tcW w:type="dxa" w:w="2880"/>
          </w:tcPr>
          <w:p>
            <w:r>
              <w:t>Python FastAPI + Pandas</w:t>
            </w:r>
          </w:p>
        </w:tc>
        <w:tc>
          <w:tcPr>
            <w:tcW w:type="dxa" w:w="2880"/>
          </w:tcPr>
          <w:p>
            <w:r>
              <w:t>Garmin FIT 파싱, 러닝 데이터 통계 집계, PB 분석 및 AI 코칭 마이크로서비스</w:t>
            </w:r>
          </w:p>
        </w:tc>
      </w:tr>
      <w:tr>
        <w:tc>
          <w:tcPr>
            <w:tcW w:type="dxa" w:w="2880"/>
          </w:tcPr>
          <w:p>
            <w:r>
              <w:t>In-Memory (추천)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JWT Refresh Token 저장, OAuth2 State 관리, 공통 코드 캐싱 용도</w:t>
            </w:r>
          </w:p>
        </w:tc>
      </w:tr>
      <w:tr>
        <w:tc>
          <w:tcPr>
            <w:tcW w:type="dxa" w:w="2880"/>
          </w:tcPr>
          <w:p>
            <w:r>
              <w:t>Batch (추천)</w:t>
            </w:r>
          </w:p>
        </w:tc>
        <w:tc>
          <w:tcPr>
            <w:tcW w:type="dxa" w:w="2880"/>
          </w:tcPr>
          <w:p>
            <w:r>
              <w:t>Spring Batch</w:t>
            </w:r>
          </w:p>
        </w:tc>
        <w:tc>
          <w:tcPr>
            <w:tcW w:type="dxa" w:w="2880"/>
          </w:tcPr>
          <w:p>
            <w:r>
              <w:t>일단위/월단위 집계 마트 생성(RUN_STAT_DAILY, RUN_STAT_MONTHLY) 자동화</w:t>
            </w:r>
          </w:p>
        </w:tc>
      </w:tr>
    </w:tbl>
    <w:p>
      <w:pPr>
        <w:pStyle w:val="Heading1"/>
      </w:pPr>
      <w:r>
        <w:t>2. 분야별 세부 검토 및 보완 가이드</w:t>
      </w:r>
    </w:p>
    <w:p>
      <w:pPr>
        <w:pStyle w:val="Heading2"/>
      </w:pPr>
      <w:r>
        <w:t>2.1 Database: PostgreSQL 활용 극대화</w:t>
      </w:r>
    </w:p>
    <w:p>
      <w:r>
        <w:t>• JSONB 컬럼 활용 (V2 확장): Garmin FIT 파일이나 외부 기상 API에서 반환하는 비구조화 Raw payload를 PostgreSQL의 JSONB 컬럼에 직접 저장하여 스키마 변경 없이 유연하게 보관 가능.</w:t>
        <w:br/>
        <w:t>• PostGIS 확장 모듈 (V3 확장): 러너의 GPS 위치 궤적 데이터를 PostGIS GEOMETRY 타입으로 관리하여 구간별 고도/속도 분석 용이.</w:t>
      </w:r>
    </w:p>
    <w:p>
      <w:pPr>
        <w:pStyle w:val="Heading2"/>
      </w:pPr>
      <w:r>
        <w:t>2.2 Frontend: TypeScript 전환 검토</w:t>
      </w:r>
    </w:p>
    <w:p>
      <w:r>
        <w:t>• 초기 MVP는 React(JavaScript)로 개발 가능하나, DTO 데이터 타입 불일치 버그 예방을 위해 TypeScript 도입 추천.</w:t>
        <w:br/>
        <w:t>• 차트 라이브러리: Recharts 또는 Chart.js 추천.</w:t>
      </w:r>
    </w:p>
    <w:p>
      <w:pPr>
        <w:pStyle w:val="Heading2"/>
      </w:pPr>
      <w:r>
        <w:t>2.3 Persistence: MyBatis &amp; JPA 혼용 아키텍처</w:t>
      </w:r>
    </w:p>
    <w:p>
      <w:r>
        <w:t>• MyBatis: 복잡한 통계 집계, 누적 거리 추이, PB 계산, 다중 조건 필터링 조인 쿼리</w:t>
        <w:br/>
        <w:t>• Spring Data JPA: 공통 코드, 러너 프로필 등 단순 단건 CRUD에 혼용 고려</w:t>
      </w:r>
    </w:p>
    <w:p>
      <w:pPr>
        <w:pStyle w:val="Heading2"/>
      </w:pPr>
      <w:r>
        <w:t>2.4 Security &amp; Session: Redis 조합</w:t>
      </w:r>
    </w:p>
    <w:p>
      <w:r>
        <w:t>• JWT Access Token: 클라이언트 메모리 보관</w:t>
        <w:br/>
        <w:t>• JWT Refresh Token: Redis에 저장하여 보안 및 강제 로그아웃/만료 처리 효율화</w:t>
      </w:r>
    </w:p>
    <w:p>
      <w:pPr>
        <w:pStyle w:val="Heading2"/>
      </w:pPr>
      <w:r>
        <w:t>2.5 Data Analysis: Python + Pandas 파이프라인</w:t>
      </w:r>
    </w:p>
    <w:p>
      <w:r>
        <w:t>• 초기: Spring Boot에서 Python 스크립트 실행 결과 수신</w:t>
        <w:br/>
        <w:t>• V2/V3 확장: FastAPI 기반 전용 Python 마이크로서비스로 분리하여 차트 및 AI 분석 연산 수행</w:t>
      </w:r>
    </w:p>
    <w:p>
      <w:pPr>
        <w:pStyle w:val="Heading1"/>
      </w:pPr>
      <w:r>
        <w:t>3. 차후 개발 진행 순서 (Next Steps Roadmap)</w:t>
      </w:r>
    </w:p>
    <w:p>
      <w:pPr>
        <w:pStyle w:val="ListBullet"/>
      </w:pPr>
      <w:r>
        <w:t>1단계 [완료]: 문서 &amp; 설계 산출물 최신화 (DDL v1.2, 명세서 v1.1, 개요서 v1.2, 상세기획서 v1.1)</w:t>
      </w:r>
    </w:p>
    <w:p>
      <w:pPr>
        <w:pStyle w:val="ListBullet"/>
      </w:pPr>
      <w:r>
        <w:t>2단계 [다음 진행]: PostgreSQL DB 구축 &amp; DDL/초기 데이터 테이블 생성 검증</w:t>
      </w:r>
    </w:p>
    <w:p>
      <w:pPr>
        <w:pStyle w:val="ListBullet"/>
      </w:pPr>
      <w:r>
        <w:t>3단계: Spring Boot 프로젝트 세팅 (PostgreSQL, MyBatis, Security, JWT 연동)</w:t>
      </w:r>
    </w:p>
    <w:p>
      <w:pPr>
        <w:pStyle w:val="ListBullet"/>
      </w:pPr>
      <w:r>
        <w:t>4단계: 백엔드 핵심 REST API 구현 (인증, 러닝기록, 목표, 대회)</w:t>
      </w:r>
    </w:p>
    <w:p>
      <w:pPr>
        <w:pStyle w:val="ListBullet"/>
      </w:pPr>
      <w:r>
        <w:t>5단계: React 프론트엔드 구축 &amp; 대시보드/차트 API 연동</w:t>
      </w:r>
    </w:p>
    <w:p>
      <w:pPr>
        <w:pStyle w:val="ListBullet"/>
      </w:pPr>
      <w:r>
        <w:t>6단계: Docker Compose 통합 로컬 가동 &amp; 종합 테스트</w:t>
      </w:r>
    </w:p>
    <w:p>
      <w:pPr>
        <w:pStyle w:val="ListBullet"/>
      </w:pPr>
      <w:r>
        <w:t>7단계: CI/CD (Jenkins) 파이프라인 &amp; k3s 배포 실습</w:t>
      </w:r>
    </w:p>
    <w:p>
      <w:pPr>
        <w:pStyle w:val="ListBullet"/>
      </w:pPr>
      <w:r>
        <w:t>8단계: V2/V3 고도화 확장 (Spring Batch 통계 마트, Python FIT 분석, AI 코치)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